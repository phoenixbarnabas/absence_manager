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20246" w14:textId="77777777" w:rsidR="00A93969" w:rsidRDefault="00000000">
      <w:pPr>
        <w:spacing w:before="1600"/>
        <w:jc w:val="center"/>
      </w:pPr>
      <w:r>
        <w:rPr>
          <w:rFonts w:ascii="Aptos Display" w:hAnsi="Aptos Display" w:cs="Aptos Display"/>
          <w:b/>
          <w:color w:val="1F4E79"/>
          <w:sz w:val="44"/>
        </w:rPr>
        <w:t>Helyfoglaló / Távollétkezelő alkalmazás</w:t>
      </w:r>
    </w:p>
    <w:p w14:paraId="00DE19E4" w14:textId="77777777" w:rsidR="00A93969" w:rsidRDefault="00000000">
      <w:pPr>
        <w:jc w:val="center"/>
      </w:pPr>
      <w:r>
        <w:rPr>
          <w:rFonts w:ascii="Aptos Display" w:hAnsi="Aptos Display" w:cs="Aptos Display"/>
          <w:b/>
          <w:color w:val="0F172A"/>
          <w:sz w:val="56"/>
        </w:rPr>
        <w:t>Üzemeltetési dokumentáció</w:t>
      </w:r>
    </w:p>
    <w:p w14:paraId="6393E704" w14:textId="77777777" w:rsidR="00A93969" w:rsidRDefault="00000000">
      <w:pPr>
        <w:spacing w:before="360"/>
        <w:jc w:val="center"/>
      </w:pPr>
      <w:r>
        <w:rPr>
          <w:rFonts w:cs="Aptos"/>
          <w:i/>
          <w:color w:val="475569"/>
          <w:sz w:val="26"/>
        </w:rPr>
        <w:t>Első üzemeltetési alapdokumentum</w:t>
      </w:r>
    </w:p>
    <w:p w14:paraId="3C125E38" w14:textId="77777777" w:rsidR="00A93969" w:rsidRDefault="00A93969"/>
    <w:p w14:paraId="27B56083" w14:textId="77777777" w:rsidR="00A93969" w:rsidRDefault="00A93969"/>
    <w:p w14:paraId="74445715" w14:textId="77777777" w:rsidR="00A93969" w:rsidRDefault="00A93969"/>
    <w:p w14:paraId="7CCDA421" w14:textId="77777777" w:rsidR="00A93969" w:rsidRDefault="00A93969"/>
    <w:p w14:paraId="781E8E94" w14:textId="77777777" w:rsidR="00A93969" w:rsidRDefault="00A93969"/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A93969" w14:paraId="4DAB8307" w14:textId="77777777">
        <w:trPr>
          <w:jc w:val="center"/>
        </w:trPr>
        <w:tc>
          <w:tcPr>
            <w:tcW w:w="493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50C910" w14:textId="77777777" w:rsidR="00A93969" w:rsidRDefault="00000000">
            <w:r>
              <w:rPr>
                <w:rFonts w:cs="Aptos"/>
                <w:b/>
                <w:color w:val="1F2937"/>
                <w:sz w:val="19"/>
              </w:rPr>
              <w:t>Dokumentum verzió</w:t>
            </w:r>
          </w:p>
        </w:tc>
        <w:tc>
          <w:tcPr>
            <w:tcW w:w="493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E4A0D" w14:textId="6409C0B8" w:rsidR="00A93969" w:rsidRDefault="00000000">
            <w:r>
              <w:rPr>
                <w:rFonts w:cs="Aptos"/>
                <w:color w:val="1F2937"/>
                <w:sz w:val="19"/>
              </w:rPr>
              <w:t>1</w:t>
            </w:r>
            <w:r w:rsidR="00F07BA5">
              <w:rPr>
                <w:rFonts w:cs="Aptos"/>
                <w:color w:val="1F2937"/>
                <w:sz w:val="19"/>
              </w:rPr>
              <w:t>.0</w:t>
            </w:r>
          </w:p>
        </w:tc>
      </w:tr>
      <w:tr w:rsidR="00A93969" w14:paraId="211DEAD2" w14:textId="77777777">
        <w:trPr>
          <w:jc w:val="center"/>
        </w:trPr>
        <w:tc>
          <w:tcPr>
            <w:tcW w:w="493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E8720" w14:textId="77777777" w:rsidR="00A93969" w:rsidRDefault="00000000">
            <w:r>
              <w:rPr>
                <w:rFonts w:cs="Aptos"/>
                <w:b/>
                <w:color w:val="1F2937"/>
                <w:sz w:val="19"/>
              </w:rPr>
              <w:t>Készítés dátuma</w:t>
            </w:r>
          </w:p>
        </w:tc>
        <w:tc>
          <w:tcPr>
            <w:tcW w:w="493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2A4ED" w14:textId="77777777" w:rsidR="00A93969" w:rsidRDefault="00000000">
            <w:r>
              <w:rPr>
                <w:rFonts w:cs="Aptos"/>
                <w:color w:val="1F2937"/>
                <w:sz w:val="19"/>
              </w:rPr>
              <w:t>2026.06.03.</w:t>
            </w:r>
          </w:p>
        </w:tc>
      </w:tr>
      <w:tr w:rsidR="00A93969" w14:paraId="5044B206" w14:textId="77777777">
        <w:trPr>
          <w:jc w:val="center"/>
        </w:trPr>
        <w:tc>
          <w:tcPr>
            <w:tcW w:w="493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64226" w14:textId="77777777" w:rsidR="00A93969" w:rsidRDefault="00000000">
            <w:r>
              <w:rPr>
                <w:rFonts w:cs="Aptos"/>
                <w:b/>
                <w:color w:val="1F2937"/>
                <w:sz w:val="19"/>
              </w:rPr>
              <w:t>Rendszer</w:t>
            </w:r>
          </w:p>
        </w:tc>
        <w:tc>
          <w:tcPr>
            <w:tcW w:w="493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466B3" w14:textId="77777777" w:rsidR="00A93969" w:rsidRDefault="00000000">
            <w:r>
              <w:rPr>
                <w:rFonts w:cs="Aptos"/>
                <w:color w:val="1F2937"/>
                <w:sz w:val="19"/>
              </w:rPr>
              <w:t>Helyfoglaló / Távollétkezelő</w:t>
            </w:r>
          </w:p>
        </w:tc>
      </w:tr>
      <w:tr w:rsidR="00A93969" w14:paraId="014F5A17" w14:textId="77777777">
        <w:trPr>
          <w:jc w:val="center"/>
        </w:trPr>
        <w:tc>
          <w:tcPr>
            <w:tcW w:w="493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val="clear" w:color="auto" w:fill="EAF3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E7794" w14:textId="77777777" w:rsidR="00A93969" w:rsidRDefault="00000000">
            <w:r>
              <w:rPr>
                <w:rFonts w:cs="Aptos"/>
                <w:b/>
                <w:color w:val="1F2937"/>
                <w:sz w:val="19"/>
              </w:rPr>
              <w:t>Környezet</w:t>
            </w:r>
          </w:p>
        </w:tc>
        <w:tc>
          <w:tcPr>
            <w:tcW w:w="493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E5C16" w14:textId="77777777" w:rsidR="00A93969" w:rsidRDefault="00000000">
            <w:r>
              <w:rPr>
                <w:rFonts w:cs="Aptos"/>
                <w:color w:val="1F2937"/>
                <w:sz w:val="19"/>
              </w:rPr>
              <w:t>Teszt / Éles</w:t>
            </w:r>
          </w:p>
        </w:tc>
      </w:tr>
    </w:tbl>
    <w:p w14:paraId="35C73A14" w14:textId="65335059" w:rsidR="00A93969" w:rsidRDefault="00A93969"/>
    <w:sdt>
      <w:sdtPr>
        <w:rPr>
          <w:lang w:val="hu-HU"/>
        </w:rPr>
        <w:id w:val="1536233730"/>
        <w:docPartObj>
          <w:docPartGallery w:val="Table of Contents"/>
          <w:docPartUnique/>
        </w:docPartObj>
      </w:sdtPr>
      <w:sdtEndPr>
        <w:rPr>
          <w:rFonts w:ascii="Aptos" w:eastAsiaTheme="minorEastAsia" w:hAnsi="Aptos" w:cstheme="minorBidi"/>
          <w:color w:val="auto"/>
          <w:sz w:val="20"/>
          <w:szCs w:val="22"/>
          <w:lang w:val="en-US"/>
        </w:rPr>
      </w:sdtEndPr>
      <w:sdtContent>
        <w:p w14:paraId="5AF6C146" w14:textId="700D00B1" w:rsidR="001B63EC" w:rsidRDefault="001B63EC">
          <w:pPr>
            <w:pStyle w:val="Tartalomjegyzkcmsora"/>
          </w:pPr>
          <w:r>
            <w:rPr>
              <w:lang w:val="hu-HU"/>
            </w:rPr>
            <w:t>Tartalom</w:t>
          </w:r>
        </w:p>
        <w:p w14:paraId="5155DF0B" w14:textId="7C86A308" w:rsidR="00535558" w:rsidRDefault="001B63EC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90773" w:history="1">
            <w:r w:rsidR="00535558" w:rsidRPr="00051B3F">
              <w:rPr>
                <w:rStyle w:val="Hiperhivatkozs"/>
                <w:noProof/>
              </w:rPr>
              <w:t>1. Dokumentum célja és hatóköre</w:t>
            </w:r>
            <w:r w:rsidR="00535558">
              <w:rPr>
                <w:noProof/>
                <w:webHidden/>
              </w:rPr>
              <w:tab/>
            </w:r>
            <w:r w:rsidR="00535558">
              <w:rPr>
                <w:noProof/>
                <w:webHidden/>
              </w:rPr>
              <w:fldChar w:fldCharType="begin"/>
            </w:r>
            <w:r w:rsidR="00535558">
              <w:rPr>
                <w:noProof/>
                <w:webHidden/>
              </w:rPr>
              <w:instrText xml:space="preserve"> PAGEREF _Toc231390773 \h </w:instrText>
            </w:r>
            <w:r w:rsidR="00535558">
              <w:rPr>
                <w:noProof/>
                <w:webHidden/>
              </w:rPr>
            </w:r>
            <w:r w:rsidR="00535558">
              <w:rPr>
                <w:noProof/>
                <w:webHidden/>
              </w:rPr>
              <w:fldChar w:fldCharType="separate"/>
            </w:r>
            <w:r w:rsidR="00535558">
              <w:rPr>
                <w:noProof/>
                <w:webHidden/>
              </w:rPr>
              <w:t>3</w:t>
            </w:r>
            <w:r w:rsidR="00535558">
              <w:rPr>
                <w:noProof/>
                <w:webHidden/>
              </w:rPr>
              <w:fldChar w:fldCharType="end"/>
            </w:r>
          </w:hyperlink>
        </w:p>
        <w:p w14:paraId="665A871B" w14:textId="537C8A0E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74" w:history="1">
            <w:r w:rsidRPr="00051B3F">
              <w:rPr>
                <w:rStyle w:val="Hiperhivatkozs"/>
                <w:noProof/>
              </w:rPr>
              <w:t>2. Alkalmazás áttekintése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DF60B" w14:textId="1FB2918D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75" w:history="1">
            <w:r w:rsidRPr="00051B3F">
              <w:rPr>
                <w:rStyle w:val="Hiperhivatkozs"/>
                <w:noProof/>
              </w:rPr>
              <w:t>3. Rendszerarchitektúra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4D8AA" w14:textId="66831B28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76" w:history="1">
            <w:r w:rsidRPr="00051B3F">
              <w:rPr>
                <w:rStyle w:val="Hiperhivatkozs"/>
                <w:noProof/>
              </w:rPr>
              <w:t>3.1 Fő komponensek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8D557" w14:textId="2F7FF886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77" w:history="1">
            <w:r w:rsidRPr="00051B3F">
              <w:rPr>
                <w:rStyle w:val="Hiperhivatkozs"/>
                <w:noProof/>
              </w:rPr>
              <w:t>3.2 Logikai felépítés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D2D70" w14:textId="22D55DD7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78" w:history="1">
            <w:r w:rsidRPr="00051B3F">
              <w:rPr>
                <w:rStyle w:val="Hiperhivatkozs"/>
                <w:noProof/>
              </w:rPr>
              <w:t>4. Környezetek és szerveradatok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522C9" w14:textId="6BBE592C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79" w:history="1">
            <w:r w:rsidRPr="00051B3F">
              <w:rPr>
                <w:rStyle w:val="Hiperhivatkozs"/>
                <w:noProof/>
              </w:rPr>
              <w:t>4.1 Javasolt minimum szerverkonfiguráció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477F3" w14:textId="5EA0B691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80" w:history="1">
            <w:r w:rsidRPr="00051B3F">
              <w:rPr>
                <w:rStyle w:val="Hiperhivatkozs"/>
                <w:noProof/>
              </w:rPr>
              <w:t>4.2 Kitöltendő szerveradatok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73BB" w14:textId="55B0E987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81" w:history="1">
            <w:r w:rsidRPr="00051B3F">
              <w:rPr>
                <w:rStyle w:val="Hiperhivatkozs"/>
                <w:noProof/>
              </w:rPr>
              <w:t>5. Hálózati 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68739" w14:textId="1B029A2C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82" w:history="1">
            <w:r w:rsidRPr="00051B3F">
              <w:rPr>
                <w:rStyle w:val="Hiperhivatkozs"/>
                <w:noProof/>
              </w:rPr>
              <w:t>5.1 Bejövő forgalom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EA20D" w14:textId="56081DA4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83" w:history="1">
            <w:r w:rsidRPr="00051B3F">
              <w:rPr>
                <w:rStyle w:val="Hiperhivatkozs"/>
                <w:noProof/>
              </w:rPr>
              <w:t>5.2 Kimenő forgalom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B8871" w14:textId="3346718F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84" w:history="1">
            <w:r w:rsidRPr="00051B3F">
              <w:rPr>
                <w:rStyle w:val="Hiperhivatkozs"/>
                <w:noProof/>
              </w:rPr>
              <w:t>6. Konfiguráció és secret 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E27F9" w14:textId="20F88EA4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85" w:history="1">
            <w:r w:rsidRPr="00051B3F">
              <w:rPr>
                <w:rStyle w:val="Hiperhivatkozs"/>
                <w:noProof/>
              </w:rPr>
              <w:t>6.1 Példa környezeti változók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05BE3" w14:textId="5A03C702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86" w:history="1">
            <w:r w:rsidRPr="00051B3F">
              <w:rPr>
                <w:rStyle w:val="Hiperhivatkozs"/>
                <w:noProof/>
              </w:rPr>
              <w:t>7. Telepítési és frissítési folyamat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20AE7" w14:textId="5726E308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87" w:history="1">
            <w:r w:rsidRPr="00051B3F">
              <w:rPr>
                <w:rStyle w:val="Hiperhivatkozs"/>
                <w:noProof/>
              </w:rPr>
              <w:t>7.1 Előfeltételek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90812" w14:textId="046D5099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88" w:history="1">
            <w:r w:rsidRPr="00051B3F">
              <w:rPr>
                <w:rStyle w:val="Hiperhivatkozs"/>
                <w:noProof/>
              </w:rPr>
              <w:t>7.2 Backend image letöltése és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797AB" w14:textId="1F3D58F3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89" w:history="1">
            <w:r w:rsidRPr="00051B3F">
              <w:rPr>
                <w:rStyle w:val="Hiperhivatkozs"/>
                <w:noProof/>
              </w:rPr>
              <w:t>7.3 Backend frissítés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26226" w14:textId="4370B0BF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90" w:history="1">
            <w:r w:rsidRPr="00051B3F">
              <w:rPr>
                <w:rStyle w:val="Hiperhivatkozs"/>
                <w:noProof/>
              </w:rPr>
              <w:t>7.4 Frontend frissítés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C1C48" w14:textId="1510F88F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91" w:history="1">
            <w:r w:rsidRPr="00051B3F">
              <w:rPr>
                <w:rStyle w:val="Hiperhivatkozs"/>
                <w:noProof/>
              </w:rPr>
              <w:t>8. Adatbázis és migrációkezelés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5ACC7" w14:textId="208EDF60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92" w:history="1">
            <w:r w:rsidRPr="00051B3F">
              <w:rPr>
                <w:rStyle w:val="Hiperhivatkozs"/>
                <w:noProof/>
              </w:rPr>
              <w:t>8.1 Migrációs 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23818" w14:textId="6846FDDC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93" w:history="1">
            <w:r w:rsidRPr="00051B3F">
              <w:rPr>
                <w:rStyle w:val="Hiperhivatkozs"/>
                <w:noProof/>
              </w:rPr>
              <w:t>8.2 Fejlesztői migráció futtatása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EB67A" w14:textId="5828E529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94" w:history="1">
            <w:r w:rsidRPr="00051B3F">
              <w:rPr>
                <w:rStyle w:val="Hiperhivatkozs"/>
                <w:noProof/>
              </w:rPr>
              <w:t>9. Health check, naplózás és monitorozás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B4449" w14:textId="07015032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95" w:history="1">
            <w:r w:rsidRPr="00051B3F">
              <w:rPr>
                <w:rStyle w:val="Hiperhivatkozs"/>
                <w:noProof/>
              </w:rPr>
              <w:t>9.1 Health 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74F75" w14:textId="1AD2EB7E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96" w:history="1">
            <w:r w:rsidRPr="00051B3F">
              <w:rPr>
                <w:rStyle w:val="Hiperhivatkozs"/>
                <w:noProof/>
                <w:lang w:val="sv-SE"/>
              </w:rPr>
              <w:t>9.2 Logok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FF20D" w14:textId="423FC77E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97" w:history="1">
            <w:r w:rsidRPr="00051B3F">
              <w:rPr>
                <w:rStyle w:val="Hiperhivatkozs"/>
                <w:noProof/>
              </w:rPr>
              <w:t>9.3 Minimum monitorozás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5D68F" w14:textId="3B69295E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98" w:history="1">
            <w:r w:rsidRPr="00051B3F">
              <w:rPr>
                <w:rStyle w:val="Hiperhivatkozs"/>
                <w:noProof/>
              </w:rPr>
              <w:t>10. Mentés és visszaállítás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24ECE9" w14:textId="52040E53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799" w:history="1">
            <w:r w:rsidRPr="00051B3F">
              <w:rPr>
                <w:rStyle w:val="Hiperhivatkozs"/>
                <w:noProof/>
              </w:rPr>
              <w:t>10.1 Mentendő elemek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192FE" w14:textId="0B16556E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00" w:history="1">
            <w:r w:rsidRPr="00051B3F">
              <w:rPr>
                <w:rStyle w:val="Hiperhivatkozs"/>
                <w:noProof/>
              </w:rPr>
              <w:t>10.2 Adatbázis mentés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0E6EC" w14:textId="668B2F64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01" w:history="1">
            <w:r w:rsidRPr="00051B3F">
              <w:rPr>
                <w:rStyle w:val="Hiperhivatkozs"/>
                <w:noProof/>
              </w:rPr>
              <w:t>10.3 Mentési gyakoriság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E4F8" w14:textId="71AEA613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02" w:history="1">
            <w:r w:rsidRPr="00051B3F">
              <w:rPr>
                <w:rStyle w:val="Hiperhivatkozs"/>
                <w:noProof/>
              </w:rPr>
              <w:t>10.4 Adatbázis visszaállítás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7D3E3" w14:textId="56A5C955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03" w:history="1">
            <w:r w:rsidRPr="00051B3F">
              <w:rPr>
                <w:rStyle w:val="Hiperhivatkozs"/>
                <w:noProof/>
              </w:rPr>
              <w:t>11. Jogosultságok és hozzáférések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8847B" w14:textId="23369FCE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04" w:history="1">
            <w:r w:rsidRPr="00051B3F">
              <w:rPr>
                <w:rStyle w:val="Hiperhivatkozs"/>
                <w:noProof/>
              </w:rPr>
              <w:t>11.1 Üzemeltetői hozzáférések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F346E" w14:textId="0CFB42EF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05" w:history="1">
            <w:r w:rsidRPr="00051B3F">
              <w:rPr>
                <w:rStyle w:val="Hiperhivatkozs"/>
                <w:noProof/>
              </w:rPr>
              <w:t>12. Esetleegs hibák és hibaelhárítás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B4051" w14:textId="205975BE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06" w:history="1">
            <w:r w:rsidRPr="00051B3F">
              <w:rPr>
                <w:rStyle w:val="Hiperhivatkozs"/>
                <w:noProof/>
              </w:rPr>
              <w:t>12.1 Az oldal régi verziót mutat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F53E5" w14:textId="51CF0E05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07" w:history="1">
            <w:r w:rsidRPr="00051B3F">
              <w:rPr>
                <w:rStyle w:val="Hiperhivatkozs"/>
                <w:noProof/>
                <w:lang w:val="pt-PT"/>
              </w:rPr>
              <w:t>12.2 API nem elérhető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4464" w14:textId="01ACDF77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08" w:history="1">
            <w:r w:rsidRPr="00051B3F">
              <w:rPr>
                <w:rStyle w:val="Hiperhivatkozs"/>
                <w:noProof/>
              </w:rPr>
              <w:t>12.3 Migráció sikertelen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6A61E" w14:textId="4CD69292" w:rsidR="00535558" w:rsidRDefault="00535558">
          <w:pPr>
            <w:pStyle w:val="TJ2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09" w:history="1">
            <w:r w:rsidRPr="00051B3F">
              <w:rPr>
                <w:rStyle w:val="Hiperhivatkozs"/>
                <w:noProof/>
              </w:rPr>
              <w:t>12.4 Bejelentkezési hiba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FF950E" w14:textId="4A5D20E7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10" w:history="1">
            <w:r w:rsidRPr="00051B3F">
              <w:rPr>
                <w:rStyle w:val="Hiperhivatkozs"/>
                <w:noProof/>
              </w:rPr>
              <w:t>13. Biztonsági üzemeltetési szabályok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610DA" w14:textId="0A2C6686" w:rsidR="00535558" w:rsidRDefault="00535558">
          <w:pPr>
            <w:pStyle w:val="TJ1"/>
            <w:tabs>
              <w:tab w:val="right" w:leader="dot" w:pos="9856"/>
            </w:tabs>
            <w:rPr>
              <w:rFonts w:asciiTheme="minorHAnsi" w:hAnsiTheme="minorHAns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231390811" w:history="1">
            <w:r w:rsidRPr="00051B3F">
              <w:rPr>
                <w:rStyle w:val="Hiperhivatkozs"/>
                <w:noProof/>
              </w:rPr>
              <w:t>14. Véglegesítés előtt kitöltendő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_Toc231390811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7E8D3" w14:textId="33C16213" w:rsidR="001B63EC" w:rsidRDefault="001B63EC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01739AAB" w14:textId="36724AAF" w:rsidR="00A93969" w:rsidRDefault="00000000">
      <w:r>
        <w:rPr>
          <w:rFonts w:cs="Aptos"/>
        </w:rPr>
        <w:br w:type="page"/>
      </w:r>
    </w:p>
    <w:p w14:paraId="4B01394F" w14:textId="77777777" w:rsidR="00A93969" w:rsidRDefault="00000000">
      <w:pPr>
        <w:pStyle w:val="Cmsor1"/>
      </w:pPr>
      <w:bookmarkStart w:id="0" w:name="_Toc231390773"/>
      <w:r>
        <w:lastRenderedPageBreak/>
        <w:t>1. Dokumentum célja és hatóköre</w:t>
      </w:r>
      <w:bookmarkEnd w:id="0"/>
    </w:p>
    <w:p w14:paraId="09006578" w14:textId="77777777" w:rsidR="00A93969" w:rsidRDefault="00000000">
      <w:r>
        <w:rPr>
          <w:rFonts w:cs="Aptos"/>
        </w:rPr>
        <w:t>Jelen dokumentum célja a Helyfoglaló / Távollétkezelő alkalmazás üzemeltetéséhez szükséges technikai információk, napi ellenőrzések, frissítési folyamatok, mentési eljárások és hibaelhárítási lépések egységes összefoglalása.</w:t>
      </w:r>
    </w:p>
    <w:p w14:paraId="6F415C65" w14:textId="77777777" w:rsidR="00A93969" w:rsidRDefault="00000000">
      <w:r>
        <w:rPr>
          <w:rFonts w:cs="Aptos"/>
        </w:rPr>
        <w:t>A dokumentáció rendszergazdák, fejlesztők, alkalmazásüzemeltetők és technikai felelősök számára készült. Az itt leírt folyamatokat éles környezetben csak megfelelő jogosultsággal és egyeztetett karbantartási időablakban szabad végrehajtani.</w:t>
      </w:r>
    </w:p>
    <w:p w14:paraId="27182C34" w14:textId="77777777" w:rsidR="00A93969" w:rsidRDefault="00000000">
      <w:pPr>
        <w:pStyle w:val="Cmsor1"/>
      </w:pPr>
      <w:bookmarkStart w:id="1" w:name="_Toc231390774"/>
      <w:r>
        <w:t>2. Alkalmazás áttekintése</w:t>
      </w:r>
      <w:bookmarkEnd w:id="1"/>
    </w:p>
    <w:p w14:paraId="65649F87" w14:textId="77777777" w:rsidR="00A93969" w:rsidRDefault="00000000">
      <w:r>
        <w:rPr>
          <w:rFonts w:cs="Aptos"/>
        </w:rPr>
        <w:t>Az alkalmazás egy belső vállalati webes rendszer, amely a munkaállomás-foglalást és a távollétkezelési folyamatokat támogatja. A rendszer böngészőből érhető el, a bejelentkezés Microsoft Entra ID alapú.</w:t>
      </w:r>
    </w:p>
    <w:p w14:paraId="6048F9AC" w14:textId="77777777" w:rsidR="00A93969" w:rsidRDefault="00000000">
      <w:pPr>
        <w:pStyle w:val="Felsorols"/>
      </w:pPr>
      <w:r>
        <w:rPr>
          <w:rFonts w:cs="Aptos"/>
          <w:sz w:val="20"/>
        </w:rPr>
        <w:t>munkaállomás és helyfoglalás kezelése;</w:t>
      </w:r>
    </w:p>
    <w:p w14:paraId="6A9F3072" w14:textId="77777777" w:rsidR="00A93969" w:rsidRDefault="00000000">
      <w:pPr>
        <w:pStyle w:val="Felsorols"/>
      </w:pPr>
      <w:r>
        <w:rPr>
          <w:rFonts w:cs="Aptos"/>
          <w:sz w:val="20"/>
        </w:rPr>
        <w:t>távolléti kérelmek rögzítése és nyomon követése;</w:t>
      </w:r>
    </w:p>
    <w:p w14:paraId="78127401" w14:textId="77777777" w:rsidR="00A93969" w:rsidRDefault="00000000">
      <w:pPr>
        <w:pStyle w:val="Felsorols"/>
      </w:pPr>
      <w:r>
        <w:rPr>
          <w:rFonts w:cs="Aptos"/>
          <w:sz w:val="20"/>
        </w:rPr>
        <w:t>vezetői jóváhagyási folyamatok támogatása;</w:t>
      </w:r>
    </w:p>
    <w:p w14:paraId="5543E7B2" w14:textId="06237F00" w:rsidR="00A93969" w:rsidRDefault="00000000" w:rsidP="00EF6ADE">
      <w:pPr>
        <w:pStyle w:val="Felsorols"/>
      </w:pPr>
      <w:proofErr w:type="spellStart"/>
      <w:r>
        <w:rPr>
          <w:rFonts w:cs="Aptos"/>
          <w:sz w:val="20"/>
        </w:rPr>
        <w:t>naptárnézetes</w:t>
      </w:r>
      <w:proofErr w:type="spellEnd"/>
      <w:r>
        <w:rPr>
          <w:rFonts w:cs="Aptos"/>
          <w:sz w:val="20"/>
        </w:rPr>
        <w:t xml:space="preserve"> </w:t>
      </w:r>
      <w:proofErr w:type="spellStart"/>
      <w:r w:rsidR="00F07BA5">
        <w:rPr>
          <w:rFonts w:cs="Aptos"/>
          <w:sz w:val="20"/>
        </w:rPr>
        <w:t>esemény</w:t>
      </w:r>
      <w:proofErr w:type="spellEnd"/>
      <w:r w:rsidR="00F07BA5">
        <w:rPr>
          <w:rFonts w:cs="Aptos"/>
          <w:sz w:val="20"/>
        </w:rPr>
        <w:t xml:space="preserve"> </w:t>
      </w:r>
      <w:proofErr w:type="spellStart"/>
      <w:r>
        <w:rPr>
          <w:rFonts w:cs="Aptos"/>
          <w:sz w:val="20"/>
        </w:rPr>
        <w:t>áttekintés</w:t>
      </w:r>
      <w:proofErr w:type="spellEnd"/>
      <w:r w:rsidR="00EF6ADE">
        <w:rPr>
          <w:rFonts w:cs="Aptos"/>
          <w:sz w:val="20"/>
        </w:rPr>
        <w:t xml:space="preserve"> </w:t>
      </w:r>
      <w:proofErr w:type="spellStart"/>
      <w:r w:rsidRPr="00EF6ADE">
        <w:rPr>
          <w:rFonts w:cs="Aptos"/>
          <w:sz w:val="20"/>
        </w:rPr>
        <w:t>munkaszüneti</w:t>
      </w:r>
      <w:proofErr w:type="spellEnd"/>
      <w:r w:rsidRPr="00EF6ADE">
        <w:rPr>
          <w:rFonts w:cs="Aptos"/>
          <w:sz w:val="20"/>
        </w:rPr>
        <w:t xml:space="preserve"> </w:t>
      </w:r>
      <w:proofErr w:type="spellStart"/>
      <w:r w:rsidRPr="00EF6ADE">
        <w:rPr>
          <w:rFonts w:cs="Aptos"/>
          <w:sz w:val="20"/>
        </w:rPr>
        <w:t>napok</w:t>
      </w:r>
      <w:proofErr w:type="spellEnd"/>
      <w:r w:rsidRPr="00EF6ADE">
        <w:rPr>
          <w:rFonts w:cs="Aptos"/>
          <w:sz w:val="20"/>
        </w:rPr>
        <w:t xml:space="preserve"> </w:t>
      </w:r>
      <w:proofErr w:type="spellStart"/>
      <w:r w:rsidRPr="00EF6ADE">
        <w:rPr>
          <w:rFonts w:cs="Aptos"/>
          <w:sz w:val="20"/>
        </w:rPr>
        <w:t>és</w:t>
      </w:r>
      <w:proofErr w:type="spellEnd"/>
      <w:r w:rsidRPr="00EF6ADE">
        <w:rPr>
          <w:rFonts w:cs="Aptos"/>
          <w:sz w:val="20"/>
        </w:rPr>
        <w:t xml:space="preserve"> </w:t>
      </w:r>
      <w:proofErr w:type="spellStart"/>
      <w:r w:rsidRPr="00EF6ADE">
        <w:rPr>
          <w:rFonts w:cs="Aptos"/>
          <w:sz w:val="20"/>
        </w:rPr>
        <w:t>áthelyezett</w:t>
      </w:r>
      <w:proofErr w:type="spellEnd"/>
      <w:r w:rsidRPr="00EF6ADE">
        <w:rPr>
          <w:rFonts w:cs="Aptos"/>
          <w:sz w:val="20"/>
        </w:rPr>
        <w:t xml:space="preserve"> munkanapok figyelembevétele;</w:t>
      </w:r>
    </w:p>
    <w:p w14:paraId="291C87FC" w14:textId="77777777" w:rsidR="00A93969" w:rsidRDefault="00000000">
      <w:pPr>
        <w:pStyle w:val="Felsorols"/>
      </w:pPr>
      <w:r>
        <w:rPr>
          <w:rFonts w:cs="Aptos"/>
          <w:sz w:val="20"/>
        </w:rPr>
        <w:t>felhasználói, vezetői és adminisztrátori szerepkörök szerinti eltérő működés.</w:t>
      </w:r>
    </w:p>
    <w:p w14:paraId="46998CBD" w14:textId="77777777" w:rsidR="00A93969" w:rsidRDefault="00000000">
      <w:pPr>
        <w:pStyle w:val="Cmsor1"/>
      </w:pPr>
      <w:bookmarkStart w:id="2" w:name="_Toc231390775"/>
      <w:r>
        <w:t>3. Rendszerarchitektúra</w:t>
      </w:r>
      <w:bookmarkEnd w:id="2"/>
    </w:p>
    <w:p w14:paraId="0BB8FF5D" w14:textId="77777777" w:rsidR="00A93969" w:rsidRDefault="00000000">
      <w:pPr>
        <w:pStyle w:val="Cmsor2"/>
      </w:pPr>
      <w:bookmarkStart w:id="3" w:name="_Toc231390776"/>
      <w:r>
        <w:t>3.1 Fő komponensek</w:t>
      </w:r>
      <w:bookmarkEnd w:id="3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268"/>
        <w:gridCol w:w="5669"/>
      </w:tblGrid>
      <w:tr w:rsidR="00A93969" w14:paraId="4C291C5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937F3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Komponens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442B6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Technológia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902D5E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Feladat</w:t>
            </w:r>
          </w:p>
        </w:tc>
      </w:tr>
      <w:tr w:rsidR="00A93969" w14:paraId="52114854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30B0A9" w14:textId="77777777" w:rsidR="00A93969" w:rsidRDefault="00000000">
            <w:r>
              <w:rPr>
                <w:rFonts w:cs="Aptos"/>
                <w:sz w:val="17"/>
              </w:rPr>
              <w:t>Frontend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61DAF" w14:textId="77777777" w:rsidR="00A93969" w:rsidRDefault="00000000">
            <w:r>
              <w:rPr>
                <w:rFonts w:cs="Aptos"/>
                <w:sz w:val="17"/>
              </w:rPr>
              <w:t>Angular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D97B1" w14:textId="77777777" w:rsidR="00A93969" w:rsidRDefault="00000000">
            <w:r>
              <w:rPr>
                <w:rFonts w:cs="Aptos"/>
                <w:sz w:val="17"/>
              </w:rPr>
              <w:t>Felhasználói felület és kliensoldali működés</w:t>
            </w:r>
          </w:p>
        </w:tc>
      </w:tr>
      <w:tr w:rsidR="00A93969" w14:paraId="779733F9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08F0F" w14:textId="77777777" w:rsidR="00A93969" w:rsidRDefault="00000000">
            <w:r>
              <w:rPr>
                <w:rFonts w:cs="Aptos"/>
                <w:sz w:val="17"/>
              </w:rPr>
              <w:t>Backend API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4D3CC5" w14:textId="77777777" w:rsidR="00A93969" w:rsidRDefault="00000000">
            <w:r>
              <w:rPr>
                <w:rFonts w:cs="Aptos"/>
                <w:sz w:val="17"/>
              </w:rPr>
              <w:t>ASP.NET Core / .NET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211109" w14:textId="77777777" w:rsidR="00A93969" w:rsidRDefault="00000000">
            <w:r>
              <w:rPr>
                <w:rFonts w:cs="Aptos"/>
                <w:sz w:val="17"/>
              </w:rPr>
              <w:t>Üzleti logika, jogosultságellenőrzés és REST API végpontok</w:t>
            </w:r>
          </w:p>
        </w:tc>
      </w:tr>
      <w:tr w:rsidR="00A93969" w14:paraId="0A4ECEFC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1D003" w14:textId="77777777" w:rsidR="00A93969" w:rsidRDefault="00000000">
            <w:r>
              <w:rPr>
                <w:rFonts w:cs="Aptos"/>
                <w:sz w:val="17"/>
              </w:rPr>
              <w:t>Adatbázis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60D56" w14:textId="77777777" w:rsidR="00A93969" w:rsidRDefault="00000000">
            <w:r>
              <w:rPr>
                <w:rFonts w:cs="Aptos"/>
                <w:sz w:val="17"/>
              </w:rPr>
              <w:t>PostgreSQL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A54A9" w14:textId="4548F0A7" w:rsidR="00A93969" w:rsidRDefault="00000000">
            <w:proofErr w:type="spellStart"/>
            <w:r>
              <w:rPr>
                <w:rFonts w:cs="Aptos"/>
                <w:sz w:val="17"/>
              </w:rPr>
              <w:t>Alkalmazásadatok</w:t>
            </w:r>
            <w:proofErr w:type="spellEnd"/>
            <w:r>
              <w:rPr>
                <w:rFonts w:cs="Aptos"/>
                <w:sz w:val="17"/>
              </w:rPr>
              <w:t xml:space="preserve"> </w:t>
            </w:r>
            <w:proofErr w:type="spellStart"/>
            <w:r>
              <w:rPr>
                <w:rFonts w:cs="Aptos"/>
                <w:sz w:val="17"/>
              </w:rPr>
              <w:t>és</w:t>
            </w:r>
            <w:proofErr w:type="spellEnd"/>
            <w:r>
              <w:rPr>
                <w:rFonts w:cs="Aptos"/>
                <w:sz w:val="17"/>
              </w:rPr>
              <w:t xml:space="preserve"> </w:t>
            </w:r>
            <w:proofErr w:type="spellStart"/>
            <w:proofErr w:type="gramStart"/>
            <w:r>
              <w:rPr>
                <w:rFonts w:cs="Aptos"/>
                <w:sz w:val="17"/>
              </w:rPr>
              <w:t>törzsadatok</w:t>
            </w:r>
            <w:r w:rsidR="00EF6ADE">
              <w:rPr>
                <w:rFonts w:cs="Aptos"/>
                <w:sz w:val="17"/>
              </w:rPr>
              <w:t>,logok</w:t>
            </w:r>
            <w:proofErr w:type="spellEnd"/>
            <w:proofErr w:type="gramEnd"/>
            <w:r>
              <w:rPr>
                <w:rFonts w:cs="Aptos"/>
                <w:sz w:val="17"/>
              </w:rPr>
              <w:t xml:space="preserve"> </w:t>
            </w:r>
            <w:proofErr w:type="spellStart"/>
            <w:r>
              <w:rPr>
                <w:rFonts w:cs="Aptos"/>
                <w:sz w:val="17"/>
              </w:rPr>
              <w:t>tárolása</w:t>
            </w:r>
            <w:proofErr w:type="spellEnd"/>
          </w:p>
        </w:tc>
      </w:tr>
      <w:tr w:rsidR="00A93969" w14:paraId="60D0223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74921" w14:textId="77777777" w:rsidR="00A93969" w:rsidRDefault="00000000">
            <w:r>
              <w:rPr>
                <w:rFonts w:cs="Aptos"/>
                <w:sz w:val="17"/>
              </w:rPr>
              <w:t>Reverse proxy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D3793" w14:textId="34DFC0B6" w:rsidR="00A93969" w:rsidRDefault="00000000">
            <w:r>
              <w:rPr>
                <w:rFonts w:cs="Aptos"/>
                <w:sz w:val="17"/>
              </w:rPr>
              <w:t>Apache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9F246" w14:textId="61B1F3E9" w:rsidR="00A93969" w:rsidRDefault="00EF6ADE">
            <w:r w:rsidRPr="00EF6ADE">
              <w:rPr>
                <w:rFonts w:cs="Aptos"/>
                <w:sz w:val="17"/>
              </w:rPr>
              <w:t xml:space="preserve">Az Apache HTTP Server reverse </w:t>
            </w:r>
            <w:proofErr w:type="spellStart"/>
            <w:r w:rsidRPr="00EF6ADE">
              <w:rPr>
                <w:rFonts w:cs="Aptos"/>
                <w:sz w:val="17"/>
              </w:rPr>
              <w:t>proxyként</w:t>
            </w:r>
            <w:proofErr w:type="spellEnd"/>
            <w:r w:rsidRPr="00EF6ADE">
              <w:rPr>
                <w:rFonts w:cs="Aptos"/>
                <w:sz w:val="17"/>
              </w:rPr>
              <w:t xml:space="preserve"> </w:t>
            </w:r>
            <w:proofErr w:type="spellStart"/>
            <w:r w:rsidRPr="00EF6ADE">
              <w:rPr>
                <w:rFonts w:cs="Aptos"/>
                <w:sz w:val="17"/>
              </w:rPr>
              <w:t>működik</w:t>
            </w:r>
            <w:proofErr w:type="spellEnd"/>
            <w:r w:rsidRPr="00EF6ADE">
              <w:rPr>
                <w:rFonts w:cs="Aptos"/>
                <w:sz w:val="17"/>
              </w:rPr>
              <w:t xml:space="preserve">: </w:t>
            </w:r>
            <w:proofErr w:type="spellStart"/>
            <w:r w:rsidRPr="00EF6ADE">
              <w:rPr>
                <w:rFonts w:cs="Aptos"/>
                <w:sz w:val="17"/>
              </w:rPr>
              <w:t>biztosítja</w:t>
            </w:r>
            <w:proofErr w:type="spellEnd"/>
            <w:r w:rsidRPr="00EF6ADE">
              <w:rPr>
                <w:rFonts w:cs="Aptos"/>
                <w:sz w:val="17"/>
              </w:rPr>
              <w:t xml:space="preserve"> a HTTPS </w:t>
            </w:r>
            <w:proofErr w:type="spellStart"/>
            <w:r w:rsidRPr="00EF6ADE">
              <w:rPr>
                <w:rFonts w:cs="Aptos"/>
                <w:sz w:val="17"/>
              </w:rPr>
              <w:t>kiszolgálást</w:t>
            </w:r>
            <w:proofErr w:type="spellEnd"/>
            <w:r w:rsidRPr="00EF6ADE">
              <w:rPr>
                <w:rFonts w:cs="Aptos"/>
                <w:sz w:val="17"/>
              </w:rPr>
              <w:t xml:space="preserve">, </w:t>
            </w:r>
            <w:proofErr w:type="spellStart"/>
            <w:r w:rsidRPr="00EF6ADE">
              <w:rPr>
                <w:rFonts w:cs="Aptos"/>
                <w:sz w:val="17"/>
              </w:rPr>
              <w:t>kiszolgálja</w:t>
            </w:r>
            <w:proofErr w:type="spellEnd"/>
            <w:r w:rsidRPr="00EF6ADE">
              <w:rPr>
                <w:rFonts w:cs="Aptos"/>
                <w:sz w:val="17"/>
              </w:rPr>
              <w:t xml:space="preserve"> a frontend </w:t>
            </w:r>
            <w:proofErr w:type="spellStart"/>
            <w:r w:rsidRPr="00EF6ADE">
              <w:rPr>
                <w:rFonts w:cs="Aptos"/>
                <w:sz w:val="17"/>
              </w:rPr>
              <w:t>statikus</w:t>
            </w:r>
            <w:proofErr w:type="spellEnd"/>
            <w:r w:rsidRPr="00EF6ADE">
              <w:rPr>
                <w:rFonts w:cs="Aptos"/>
                <w:sz w:val="17"/>
              </w:rPr>
              <w:t xml:space="preserve"> </w:t>
            </w:r>
            <w:proofErr w:type="spellStart"/>
            <w:r w:rsidRPr="00EF6ADE">
              <w:rPr>
                <w:rFonts w:cs="Aptos"/>
                <w:sz w:val="17"/>
              </w:rPr>
              <w:t>fájljait</w:t>
            </w:r>
            <w:proofErr w:type="spellEnd"/>
            <w:r w:rsidRPr="00EF6ADE">
              <w:rPr>
                <w:rFonts w:cs="Aptos"/>
                <w:sz w:val="17"/>
              </w:rPr>
              <w:t xml:space="preserve">, </w:t>
            </w:r>
            <w:proofErr w:type="spellStart"/>
            <w:r w:rsidRPr="00EF6ADE">
              <w:rPr>
                <w:rFonts w:cs="Aptos"/>
                <w:sz w:val="17"/>
              </w:rPr>
              <w:t>valamint</w:t>
            </w:r>
            <w:proofErr w:type="spellEnd"/>
            <w:r w:rsidRPr="00EF6ADE">
              <w:rPr>
                <w:rFonts w:cs="Aptos"/>
                <w:sz w:val="17"/>
              </w:rPr>
              <w:t xml:space="preserve"> </w:t>
            </w:r>
            <w:proofErr w:type="spellStart"/>
            <w:r w:rsidRPr="00EF6ADE">
              <w:rPr>
                <w:rFonts w:cs="Aptos"/>
                <w:sz w:val="17"/>
              </w:rPr>
              <w:t>az</w:t>
            </w:r>
            <w:proofErr w:type="spellEnd"/>
            <w:r w:rsidRPr="00EF6ADE">
              <w:rPr>
                <w:rFonts w:cs="Aptos"/>
                <w:sz w:val="17"/>
              </w:rPr>
              <w:t xml:space="preserve"> API </w:t>
            </w:r>
            <w:proofErr w:type="spellStart"/>
            <w:r w:rsidRPr="00EF6ADE">
              <w:rPr>
                <w:rFonts w:cs="Aptos"/>
                <w:sz w:val="17"/>
              </w:rPr>
              <w:t>kéréseket</w:t>
            </w:r>
            <w:proofErr w:type="spellEnd"/>
            <w:r w:rsidRPr="00EF6ADE">
              <w:rPr>
                <w:rFonts w:cs="Aptos"/>
                <w:sz w:val="17"/>
              </w:rPr>
              <w:t xml:space="preserve"> </w:t>
            </w:r>
            <w:proofErr w:type="spellStart"/>
            <w:r w:rsidRPr="00EF6ADE">
              <w:rPr>
                <w:rFonts w:cs="Aptos"/>
                <w:sz w:val="17"/>
              </w:rPr>
              <w:t>továbbítja</w:t>
            </w:r>
            <w:proofErr w:type="spellEnd"/>
            <w:r w:rsidRPr="00EF6ADE">
              <w:rPr>
                <w:rFonts w:cs="Aptos"/>
                <w:sz w:val="17"/>
              </w:rPr>
              <w:t xml:space="preserve"> a backend </w:t>
            </w:r>
            <w:proofErr w:type="spellStart"/>
            <w:r w:rsidRPr="00EF6ADE">
              <w:rPr>
                <w:rFonts w:cs="Aptos"/>
                <w:sz w:val="17"/>
              </w:rPr>
              <w:t>alkalmazás</w:t>
            </w:r>
            <w:proofErr w:type="spellEnd"/>
            <w:r w:rsidRPr="00EF6ADE">
              <w:rPr>
                <w:rFonts w:cs="Aptos"/>
                <w:sz w:val="17"/>
              </w:rPr>
              <w:t xml:space="preserve"> </w:t>
            </w:r>
            <w:proofErr w:type="spellStart"/>
            <w:r w:rsidRPr="00EF6ADE">
              <w:rPr>
                <w:rFonts w:cs="Aptos"/>
                <w:sz w:val="17"/>
              </w:rPr>
              <w:t>felé</w:t>
            </w:r>
            <w:proofErr w:type="spellEnd"/>
            <w:r w:rsidRPr="00EF6ADE">
              <w:rPr>
                <w:rFonts w:cs="Aptos"/>
                <w:sz w:val="17"/>
              </w:rPr>
              <w:t>.</w:t>
            </w:r>
          </w:p>
        </w:tc>
      </w:tr>
      <w:tr w:rsidR="00A93969" w14:paraId="7FA01043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EBB48" w14:textId="77777777" w:rsidR="00A93969" w:rsidRDefault="00000000">
            <w:r>
              <w:rPr>
                <w:rFonts w:cs="Aptos"/>
                <w:sz w:val="17"/>
              </w:rPr>
              <w:t>Hitelesítés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37E51" w14:textId="77777777" w:rsidR="00A93969" w:rsidRDefault="00000000">
            <w:r>
              <w:rPr>
                <w:rFonts w:cs="Aptos"/>
                <w:sz w:val="17"/>
              </w:rPr>
              <w:t>Microsoft Entra ID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B601" w14:textId="77777777" w:rsidR="00A93969" w:rsidRDefault="00000000">
            <w:r>
              <w:rPr>
                <w:rFonts w:cs="Aptos"/>
                <w:sz w:val="17"/>
              </w:rPr>
              <w:t>Bejelentkezés és felhasználó-azonosítás</w:t>
            </w:r>
          </w:p>
        </w:tc>
      </w:tr>
      <w:tr w:rsidR="00A93969" w14:paraId="2DD7688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CDA9E" w14:textId="77777777" w:rsidR="00A93969" w:rsidRDefault="00000000">
            <w:r>
              <w:rPr>
                <w:rFonts w:cs="Aptos"/>
                <w:sz w:val="17"/>
              </w:rPr>
              <w:t>Integráció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BB80A" w14:textId="77777777" w:rsidR="00A93969" w:rsidRDefault="00000000">
            <w:r>
              <w:rPr>
                <w:rFonts w:cs="Aptos"/>
                <w:sz w:val="17"/>
              </w:rPr>
              <w:t>Microsoft Graph API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02CE6" w14:textId="4F6E2276" w:rsidR="00A93969" w:rsidRDefault="00000000">
            <w:proofErr w:type="spellStart"/>
            <w:r>
              <w:rPr>
                <w:rFonts w:cs="Aptos"/>
                <w:sz w:val="17"/>
              </w:rPr>
              <w:t>Felhasználói</w:t>
            </w:r>
            <w:proofErr w:type="spellEnd"/>
            <w:r>
              <w:rPr>
                <w:rFonts w:cs="Aptos"/>
                <w:sz w:val="17"/>
              </w:rPr>
              <w:t xml:space="preserve"> </w:t>
            </w:r>
            <w:proofErr w:type="spellStart"/>
            <w:r>
              <w:rPr>
                <w:rFonts w:cs="Aptos"/>
                <w:sz w:val="17"/>
              </w:rPr>
              <w:t>és</w:t>
            </w:r>
            <w:proofErr w:type="spellEnd"/>
            <w:r>
              <w:rPr>
                <w:rFonts w:cs="Aptos"/>
                <w:sz w:val="17"/>
              </w:rPr>
              <w:t xml:space="preserve"> </w:t>
            </w:r>
            <w:proofErr w:type="spellStart"/>
            <w:r>
              <w:rPr>
                <w:rFonts w:cs="Aptos"/>
                <w:sz w:val="17"/>
              </w:rPr>
              <w:t>szervezeti</w:t>
            </w:r>
            <w:proofErr w:type="spellEnd"/>
            <w:r>
              <w:rPr>
                <w:rFonts w:cs="Aptos"/>
                <w:sz w:val="17"/>
              </w:rPr>
              <w:t xml:space="preserve"> </w:t>
            </w:r>
            <w:proofErr w:type="spellStart"/>
            <w:r>
              <w:rPr>
                <w:rFonts w:cs="Aptos"/>
                <w:sz w:val="17"/>
              </w:rPr>
              <w:t>adatok</w:t>
            </w:r>
            <w:proofErr w:type="spellEnd"/>
            <w:r w:rsidR="00EF6ADE">
              <w:rPr>
                <w:rFonts w:cs="Aptos"/>
                <w:sz w:val="17"/>
              </w:rPr>
              <w:t xml:space="preserve"> </w:t>
            </w:r>
            <w:proofErr w:type="spellStart"/>
            <w:r w:rsidR="00EF6ADE">
              <w:rPr>
                <w:rFonts w:cs="Aptos"/>
                <w:sz w:val="17"/>
              </w:rPr>
              <w:t>gráf</w:t>
            </w:r>
            <w:proofErr w:type="spellEnd"/>
            <w:r>
              <w:rPr>
                <w:rFonts w:cs="Aptos"/>
                <w:sz w:val="17"/>
              </w:rPr>
              <w:t xml:space="preserve"> </w:t>
            </w:r>
            <w:proofErr w:type="spellStart"/>
            <w:r>
              <w:rPr>
                <w:rFonts w:cs="Aptos"/>
                <w:sz w:val="17"/>
              </w:rPr>
              <w:t>lekérdezése</w:t>
            </w:r>
            <w:proofErr w:type="spellEnd"/>
          </w:p>
        </w:tc>
      </w:tr>
    </w:tbl>
    <w:p w14:paraId="3BD17E8C" w14:textId="77777777" w:rsidR="00A93969" w:rsidRDefault="00A93969"/>
    <w:p w14:paraId="6EF09E98" w14:textId="61A1E493" w:rsidR="00A93969" w:rsidRDefault="00A93969"/>
    <w:p w14:paraId="20010FFA" w14:textId="77777777" w:rsidR="00A93969" w:rsidRDefault="00000000">
      <w:pPr>
        <w:pStyle w:val="Cmsor2"/>
      </w:pPr>
      <w:bookmarkStart w:id="4" w:name="_Toc231390777"/>
      <w:r>
        <w:t>3.2 Logikai felépítés</w:t>
      </w:r>
      <w:bookmarkEnd w:id="4"/>
    </w:p>
    <w:p w14:paraId="63CEACE1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>Felhasználó böngészője</w:t>
      </w:r>
    </w:p>
    <w:p w14:paraId="0ACB2363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      |</w:t>
      </w:r>
    </w:p>
    <w:p w14:paraId="2E1932CE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      | HTTPS</w:t>
      </w:r>
    </w:p>
    <w:p w14:paraId="17BED843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      v</w:t>
      </w:r>
    </w:p>
    <w:p w14:paraId="0F7B4A80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>Reverse proxy / webszerver</w:t>
      </w:r>
    </w:p>
    <w:p w14:paraId="07E5C0E8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      |</w:t>
      </w:r>
    </w:p>
    <w:p w14:paraId="142644CC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      | statikus frontend fájlok</w:t>
      </w:r>
    </w:p>
    <w:p w14:paraId="1B2A08A6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      |</w:t>
      </w:r>
    </w:p>
    <w:p w14:paraId="369A872C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      | /api kérések</w:t>
      </w:r>
    </w:p>
    <w:p w14:paraId="614065AB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      v</w:t>
      </w:r>
    </w:p>
    <w:p w14:paraId="7E894448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>Backend API konténer / szolgáltatás</w:t>
      </w:r>
    </w:p>
    <w:p w14:paraId="730D8553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      |</w:t>
      </w:r>
    </w:p>
    <w:p w14:paraId="68C0B510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      v</w:t>
      </w:r>
    </w:p>
    <w:p w14:paraId="43EF2704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>PostgreSQL adatbázis</w:t>
      </w:r>
    </w:p>
    <w:p w14:paraId="48B89620" w14:textId="77777777" w:rsidR="00A93969" w:rsidRDefault="00A93969"/>
    <w:p w14:paraId="6C642303" w14:textId="77777777" w:rsidR="00A93969" w:rsidRDefault="00000000">
      <w:pPr>
        <w:pStyle w:val="Cmsor1"/>
      </w:pPr>
      <w:bookmarkStart w:id="5" w:name="_Toc231390778"/>
      <w:r>
        <w:lastRenderedPageBreak/>
        <w:t>4. Környezetek és szerveradatok</w:t>
      </w:r>
      <w:bookmarkEnd w:id="5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969"/>
        <w:gridCol w:w="3969"/>
      </w:tblGrid>
      <w:tr w:rsidR="00A93969" w14:paraId="12F517A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01EAD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Környezet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5C4F7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Cél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203B5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URL</w:t>
            </w:r>
          </w:p>
        </w:tc>
      </w:tr>
      <w:tr w:rsidR="00A93969" w14:paraId="456F67C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89CCF" w14:textId="77777777" w:rsidR="00A93969" w:rsidRDefault="00000000">
            <w:r>
              <w:rPr>
                <w:rFonts w:cs="Aptos"/>
                <w:sz w:val="17"/>
              </w:rPr>
              <w:t>Fejlesztői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48DCF" w14:textId="77777777" w:rsidR="00A93969" w:rsidRDefault="00000000">
            <w:r>
              <w:rPr>
                <w:rFonts w:cs="Aptos"/>
                <w:sz w:val="17"/>
              </w:rPr>
              <w:t>Lokális fejlesztés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812B86" w14:textId="77777777" w:rsidR="00A93969" w:rsidRDefault="00000000">
            <w:r>
              <w:rPr>
                <w:rFonts w:cs="Aptos"/>
                <w:sz w:val="17"/>
              </w:rPr>
              <w:t>http://localhost</w:t>
            </w:r>
          </w:p>
        </w:tc>
      </w:tr>
      <w:tr w:rsidR="00A93969" w14:paraId="10CF594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EC3A2B" w14:textId="77777777" w:rsidR="00A93969" w:rsidRDefault="00000000">
            <w:r>
              <w:rPr>
                <w:rFonts w:cs="Aptos"/>
                <w:sz w:val="17"/>
              </w:rPr>
              <w:t>Teszt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06268" w14:textId="77777777" w:rsidR="00A93969" w:rsidRDefault="00000000">
            <w:r>
              <w:rPr>
                <w:rFonts w:cs="Aptos"/>
                <w:sz w:val="17"/>
              </w:rPr>
              <w:t>Belső tesztelés és validáció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C0101" w14:textId="5C87A794" w:rsidR="00A93969" w:rsidRDefault="00EF6ADE">
            <w:r w:rsidRPr="00EF6ADE">
              <w:rPr>
                <w:rFonts w:cs="Aptos"/>
                <w:sz w:val="17"/>
              </w:rPr>
              <w:t>tavolletkezelo-dev.phoenix.hu</w:t>
            </w:r>
          </w:p>
        </w:tc>
      </w:tr>
      <w:tr w:rsidR="00A93969" w14:paraId="0FF672D6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1EC49" w14:textId="77777777" w:rsidR="00A93969" w:rsidRDefault="00000000">
            <w:r>
              <w:rPr>
                <w:rFonts w:cs="Aptos"/>
                <w:sz w:val="17"/>
              </w:rPr>
              <w:t>Éles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29C63" w14:textId="77777777" w:rsidR="00A93969" w:rsidRDefault="00000000">
            <w:r>
              <w:rPr>
                <w:rFonts w:cs="Aptos"/>
                <w:sz w:val="17"/>
              </w:rPr>
              <w:t>Éles üzleti használat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66326" w14:textId="521CBFC9" w:rsidR="00A93969" w:rsidRDefault="00EF6ADE">
            <w:r w:rsidRPr="00EF6ADE">
              <w:rPr>
                <w:rFonts w:cs="Aptos"/>
                <w:sz w:val="17"/>
              </w:rPr>
              <w:t>tavolletkezelo.phoenix.hu</w:t>
            </w:r>
          </w:p>
        </w:tc>
      </w:tr>
    </w:tbl>
    <w:p w14:paraId="7CA040E6" w14:textId="77777777" w:rsidR="00A93969" w:rsidRDefault="00A93969"/>
    <w:p w14:paraId="2AE6AA7F" w14:textId="77777777" w:rsidR="00A93969" w:rsidRDefault="00000000">
      <w:pPr>
        <w:pStyle w:val="Cmsor2"/>
      </w:pPr>
      <w:bookmarkStart w:id="6" w:name="_Toc231390779"/>
      <w:r>
        <w:t>4.1 Javasolt minimum szerverkonfiguráció</w:t>
      </w:r>
      <w:bookmarkEnd w:id="6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A93969" w14:paraId="0DEDC26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79630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Erőforrás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99749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Minimum érték</w:t>
            </w:r>
          </w:p>
        </w:tc>
      </w:tr>
      <w:tr w:rsidR="00A93969" w14:paraId="4DC54F1C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8D9FD" w14:textId="77777777" w:rsidR="00A93969" w:rsidRDefault="00000000">
            <w:r>
              <w:rPr>
                <w:rFonts w:cs="Aptos"/>
                <w:sz w:val="17"/>
              </w:rPr>
              <w:t>CPU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FAB8F" w14:textId="77777777" w:rsidR="00A93969" w:rsidRDefault="00000000">
            <w:r>
              <w:rPr>
                <w:rFonts w:cs="Aptos"/>
                <w:sz w:val="17"/>
              </w:rPr>
              <w:t>2 vCPU</w:t>
            </w:r>
          </w:p>
        </w:tc>
      </w:tr>
      <w:tr w:rsidR="00A93969" w14:paraId="31A10D7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78CDEC" w14:textId="77777777" w:rsidR="00A93969" w:rsidRDefault="00000000">
            <w:r>
              <w:rPr>
                <w:rFonts w:cs="Aptos"/>
                <w:sz w:val="17"/>
              </w:rPr>
              <w:t>Memória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0AE07" w14:textId="77777777" w:rsidR="00A93969" w:rsidRDefault="00000000">
            <w:r>
              <w:rPr>
                <w:rFonts w:cs="Aptos"/>
                <w:sz w:val="17"/>
              </w:rPr>
              <w:t>4 GB RAM</w:t>
            </w:r>
          </w:p>
        </w:tc>
      </w:tr>
      <w:tr w:rsidR="00A93969" w14:paraId="18F3012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EA703" w14:textId="77777777" w:rsidR="00A93969" w:rsidRDefault="00000000">
            <w:r>
              <w:rPr>
                <w:rFonts w:cs="Aptos"/>
                <w:sz w:val="17"/>
              </w:rPr>
              <w:t>Háttértár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9DF94" w14:textId="77777777" w:rsidR="00A93969" w:rsidRDefault="00000000">
            <w:r>
              <w:rPr>
                <w:rFonts w:cs="Aptos"/>
                <w:sz w:val="17"/>
              </w:rPr>
              <w:t>40 GB SSD</w:t>
            </w:r>
          </w:p>
        </w:tc>
      </w:tr>
      <w:tr w:rsidR="00A93969" w14:paraId="15670F15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07E47" w14:textId="77777777" w:rsidR="00A93969" w:rsidRDefault="00000000">
            <w:r>
              <w:rPr>
                <w:rFonts w:cs="Aptos"/>
                <w:sz w:val="17"/>
              </w:rPr>
              <w:t>Operációs rendszer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9315A" w14:textId="1EC067B1" w:rsidR="00A93969" w:rsidRDefault="00000000">
            <w:r>
              <w:rPr>
                <w:rFonts w:cs="Aptos"/>
                <w:sz w:val="17"/>
              </w:rPr>
              <w:t>Red Hat Enterprise Linux</w:t>
            </w:r>
          </w:p>
        </w:tc>
      </w:tr>
      <w:tr w:rsidR="00A93969" w14:paraId="067D6DED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A53C0" w14:textId="77777777" w:rsidR="00A93969" w:rsidRDefault="00000000">
            <w:r>
              <w:rPr>
                <w:rFonts w:cs="Aptos"/>
                <w:sz w:val="17"/>
              </w:rPr>
              <w:t>Konténer technológia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BAC4A" w14:textId="33604A13" w:rsidR="00A93969" w:rsidRDefault="00000000">
            <w:r>
              <w:rPr>
                <w:rFonts w:cs="Aptos"/>
                <w:sz w:val="17"/>
              </w:rPr>
              <w:t>Docker</w:t>
            </w:r>
          </w:p>
        </w:tc>
      </w:tr>
      <w:tr w:rsidR="00A93969" w14:paraId="70D0E67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EC4D0" w14:textId="77777777" w:rsidR="00A93969" w:rsidRDefault="00000000">
            <w:r>
              <w:rPr>
                <w:rFonts w:cs="Aptos"/>
                <w:sz w:val="17"/>
              </w:rPr>
              <w:t>Hálózat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11D61" w14:textId="77777777" w:rsidR="00A93969" w:rsidRDefault="00000000">
            <w:r>
              <w:rPr>
                <w:rFonts w:cs="Aptos"/>
                <w:sz w:val="17"/>
              </w:rPr>
              <w:t>Belső hálózati elérés, HTTPS publikálás</w:t>
            </w:r>
          </w:p>
        </w:tc>
      </w:tr>
    </w:tbl>
    <w:p w14:paraId="1925F6A4" w14:textId="77777777" w:rsidR="00A93969" w:rsidRDefault="00A93969"/>
    <w:p w14:paraId="6073A6DA" w14:textId="77777777" w:rsidR="00A93969" w:rsidRDefault="00000000">
      <w:pPr>
        <w:pStyle w:val="Cmsor2"/>
      </w:pPr>
      <w:bookmarkStart w:id="7" w:name="_Toc231390780"/>
      <w:r>
        <w:t>4.2 Kitöltendő szerveradatok</w:t>
      </w:r>
      <w:bookmarkEnd w:id="7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A93969" w14:paraId="1313E9B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4D8A7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Megnevezés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8683E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Érték</w:t>
            </w:r>
          </w:p>
        </w:tc>
      </w:tr>
      <w:tr w:rsidR="00A93969" w14:paraId="7F718A77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AE1FB" w14:textId="77777777" w:rsidR="00A93969" w:rsidRDefault="00000000">
            <w:proofErr w:type="spellStart"/>
            <w:r>
              <w:rPr>
                <w:rFonts w:cs="Aptos"/>
                <w:sz w:val="17"/>
              </w:rPr>
              <w:t>Szerver</w:t>
            </w:r>
            <w:proofErr w:type="spellEnd"/>
            <w:r>
              <w:rPr>
                <w:rFonts w:cs="Aptos"/>
                <w:sz w:val="17"/>
              </w:rPr>
              <w:t xml:space="preserve"> neve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C50B9" w14:textId="5055539B" w:rsidR="00A93969" w:rsidRDefault="00C95B6D">
            <w:r w:rsidRPr="00C95B6D">
              <w:rPr>
                <w:rFonts w:cs="Aptos"/>
                <w:sz w:val="17"/>
              </w:rPr>
              <w:t>tavolletkezelo.phoenix.hu</w:t>
            </w:r>
          </w:p>
        </w:tc>
      </w:tr>
      <w:tr w:rsidR="00A93969" w14:paraId="53E9C81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FF73" w14:textId="77777777" w:rsidR="00A93969" w:rsidRDefault="00000000">
            <w:r>
              <w:rPr>
                <w:rFonts w:cs="Aptos"/>
                <w:sz w:val="17"/>
              </w:rPr>
              <w:t>IP-</w:t>
            </w:r>
            <w:proofErr w:type="spellStart"/>
            <w:r>
              <w:rPr>
                <w:rFonts w:cs="Aptos"/>
                <w:sz w:val="17"/>
              </w:rPr>
              <w:t>cím</w:t>
            </w:r>
            <w:proofErr w:type="spellEnd"/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9C14E" w14:textId="49DFCD97" w:rsidR="00A93969" w:rsidRDefault="00762D63">
            <w:r w:rsidRPr="00762D63">
              <w:rPr>
                <w:rFonts w:cs="Aptos"/>
                <w:sz w:val="17"/>
              </w:rPr>
              <w:t>10.192.1.14</w:t>
            </w:r>
            <w:r>
              <w:rPr>
                <w:rFonts w:cs="Aptos"/>
                <w:sz w:val="17"/>
              </w:rPr>
              <w:t xml:space="preserve"> (</w:t>
            </w:r>
            <w:proofErr w:type="spellStart"/>
            <w:r>
              <w:rPr>
                <w:rFonts w:cs="Aptos"/>
                <w:sz w:val="17"/>
              </w:rPr>
              <w:t>átmeneti</w:t>
            </w:r>
            <w:proofErr w:type="spellEnd"/>
            <w:r>
              <w:rPr>
                <w:rFonts w:cs="Aptos"/>
                <w:sz w:val="17"/>
              </w:rPr>
              <w:t>)</w:t>
            </w:r>
          </w:p>
        </w:tc>
      </w:tr>
      <w:tr w:rsidR="00A93969" w14:paraId="124D307F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D223F" w14:textId="77777777" w:rsidR="00A93969" w:rsidRDefault="00000000">
            <w:r>
              <w:rPr>
                <w:rFonts w:cs="Aptos"/>
                <w:sz w:val="17"/>
              </w:rPr>
              <w:t>Operációs rendszer verzió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79E34" w14:textId="325D8B70" w:rsidR="00A93969" w:rsidRDefault="00762D63">
            <w:r>
              <w:rPr>
                <w:rFonts w:cs="Aptos"/>
                <w:sz w:val="17"/>
              </w:rPr>
              <w:t>(Linux Red Hat 10.1)</w:t>
            </w:r>
          </w:p>
        </w:tc>
      </w:tr>
      <w:tr w:rsidR="00A93969" w14:paraId="6AB5D95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4A3880" w14:textId="77777777" w:rsidR="00A93969" w:rsidRDefault="00000000">
            <w:r>
              <w:rPr>
                <w:rFonts w:cs="Aptos"/>
                <w:sz w:val="17"/>
              </w:rPr>
              <w:t>Alkalmazás könyvtára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66176" w14:textId="77777777" w:rsidR="00A93969" w:rsidRDefault="00000000">
            <w:r>
              <w:rPr>
                <w:rFonts w:cs="Aptos"/>
                <w:sz w:val="17"/>
              </w:rPr>
              <w:t>&lt;APP_DIRECTORY&gt;</w:t>
            </w:r>
          </w:p>
        </w:tc>
      </w:tr>
      <w:tr w:rsidR="00A93969" w14:paraId="3E789543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5FA08A" w14:textId="77777777" w:rsidR="00A93969" w:rsidRDefault="00000000">
            <w:r>
              <w:rPr>
                <w:rFonts w:cs="Aptos"/>
                <w:sz w:val="17"/>
              </w:rPr>
              <w:t>Konténer neve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EC857" w14:textId="77777777" w:rsidR="00A93969" w:rsidRDefault="00000000">
            <w:r>
              <w:rPr>
                <w:rFonts w:cs="Aptos"/>
                <w:sz w:val="17"/>
              </w:rPr>
              <w:t>&lt;CONTAINER_NAME&gt;</w:t>
            </w:r>
          </w:p>
        </w:tc>
      </w:tr>
      <w:tr w:rsidR="00A93969" w14:paraId="327C0F6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2F525" w14:textId="77777777" w:rsidR="00A93969" w:rsidRDefault="00000000">
            <w:r>
              <w:rPr>
                <w:rFonts w:cs="Aptos"/>
                <w:sz w:val="17"/>
              </w:rPr>
              <w:t>Reverse proxy</w:t>
            </w:r>
          </w:p>
        </w:tc>
        <w:tc>
          <w:tcPr>
            <w:tcW w:w="6803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36310" w14:textId="77777777" w:rsidR="00A93969" w:rsidRDefault="00000000">
            <w:r>
              <w:rPr>
                <w:rFonts w:cs="Aptos"/>
                <w:sz w:val="17"/>
              </w:rPr>
              <w:t>&lt;APACHE_OR_NGINX&gt;</w:t>
            </w:r>
          </w:p>
        </w:tc>
      </w:tr>
    </w:tbl>
    <w:p w14:paraId="5C673A1B" w14:textId="77777777" w:rsidR="00A93969" w:rsidRDefault="00A93969"/>
    <w:p w14:paraId="17E91D27" w14:textId="77777777" w:rsidR="00762D63" w:rsidRDefault="00762D63"/>
    <w:p w14:paraId="36565FB5" w14:textId="77777777" w:rsidR="00762D63" w:rsidRDefault="00762D63"/>
    <w:p w14:paraId="354813C4" w14:textId="77777777" w:rsidR="00762D63" w:rsidRDefault="00762D63"/>
    <w:p w14:paraId="72B0633F" w14:textId="77777777" w:rsidR="00762D63" w:rsidRDefault="00762D63"/>
    <w:p w14:paraId="6AA8DF7B" w14:textId="77777777" w:rsidR="00762D63" w:rsidRDefault="00762D63"/>
    <w:p w14:paraId="7F2D0249" w14:textId="77777777" w:rsidR="00A93969" w:rsidRDefault="00000000">
      <w:pPr>
        <w:pStyle w:val="Cmsor1"/>
      </w:pPr>
      <w:bookmarkStart w:id="8" w:name="_Toc231390781"/>
      <w:r>
        <w:lastRenderedPageBreak/>
        <w:t>5. Hálózati követelmények</w:t>
      </w:r>
      <w:bookmarkEnd w:id="8"/>
    </w:p>
    <w:p w14:paraId="7CBD9A9C" w14:textId="77777777" w:rsidR="00A93969" w:rsidRDefault="00000000">
      <w:pPr>
        <w:pStyle w:val="Cmsor2"/>
      </w:pPr>
      <w:bookmarkStart w:id="9" w:name="_Toc231390782"/>
      <w:r>
        <w:t>5.1 Bejövő forgalom</w:t>
      </w:r>
      <w:bookmarkEnd w:id="9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268"/>
        <w:gridCol w:w="5669"/>
      </w:tblGrid>
      <w:tr w:rsidR="00A93969" w14:paraId="2FAEA84A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148B0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Port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E3EB6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Protokoll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89D7E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Cél</w:t>
            </w:r>
          </w:p>
        </w:tc>
      </w:tr>
      <w:tr w:rsidR="00A93969" w14:paraId="2FBFFC65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7AFD97" w14:textId="77777777" w:rsidR="00A93969" w:rsidRDefault="00000000">
            <w:r>
              <w:rPr>
                <w:rFonts w:cs="Aptos"/>
                <w:sz w:val="17"/>
              </w:rPr>
              <w:t>443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F7A79" w14:textId="77777777" w:rsidR="00A93969" w:rsidRDefault="00000000">
            <w:r>
              <w:rPr>
                <w:rFonts w:cs="Aptos"/>
                <w:sz w:val="17"/>
              </w:rPr>
              <w:t>HTTPS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A4E05" w14:textId="77777777" w:rsidR="00A93969" w:rsidRDefault="00000000">
            <w:r>
              <w:rPr>
                <w:rFonts w:cs="Aptos"/>
                <w:sz w:val="17"/>
              </w:rPr>
              <w:t>Webalkalmazás éles elérése</w:t>
            </w:r>
          </w:p>
        </w:tc>
      </w:tr>
      <w:tr w:rsidR="00A93969" w14:paraId="45457374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427BB7" w14:textId="77777777" w:rsidR="00A93969" w:rsidRDefault="00000000">
            <w:r>
              <w:rPr>
                <w:rFonts w:cs="Aptos"/>
                <w:sz w:val="17"/>
              </w:rPr>
              <w:t>80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11131" w14:textId="77777777" w:rsidR="00A93969" w:rsidRDefault="00000000">
            <w:r>
              <w:rPr>
                <w:rFonts w:cs="Aptos"/>
                <w:sz w:val="17"/>
              </w:rPr>
              <w:t>HTTP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D6C6D" w14:textId="77777777" w:rsidR="00A93969" w:rsidRDefault="00000000">
            <w:r>
              <w:rPr>
                <w:rFonts w:cs="Aptos"/>
                <w:sz w:val="17"/>
              </w:rPr>
              <w:t>Opcionális átirányítás HTTPS-re</w:t>
            </w:r>
          </w:p>
        </w:tc>
      </w:tr>
      <w:tr w:rsidR="00A93969" w14:paraId="0775199F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B0B86" w14:textId="394BD48F" w:rsidR="00A93969" w:rsidRDefault="00762D63">
            <w:r>
              <w:rPr>
                <w:rFonts w:cs="Aptos"/>
                <w:sz w:val="17"/>
              </w:rPr>
              <w:t>8080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5DA1C" w14:textId="77777777" w:rsidR="00A93969" w:rsidRDefault="00000000">
            <w:r>
              <w:rPr>
                <w:rFonts w:cs="Aptos"/>
                <w:sz w:val="17"/>
              </w:rPr>
              <w:t>HTTP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D5A7C" w14:textId="77777777" w:rsidR="00A93969" w:rsidRDefault="00000000">
            <w:r>
              <w:rPr>
                <w:rFonts w:cs="Aptos"/>
                <w:sz w:val="17"/>
              </w:rPr>
              <w:t>Backend API, lehetőleg csak belső elérés</w:t>
            </w:r>
          </w:p>
        </w:tc>
      </w:tr>
      <w:tr w:rsidR="00A93969" w14:paraId="2A1DE23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4A2AF" w14:textId="6B1784B9" w:rsidR="00A93969" w:rsidRDefault="00000000">
            <w:r>
              <w:rPr>
                <w:rFonts w:cs="Aptos"/>
                <w:sz w:val="17"/>
              </w:rPr>
              <w:t>5432</w:t>
            </w:r>
          </w:p>
        </w:tc>
        <w:tc>
          <w:tcPr>
            <w:tcW w:w="226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1D6B5" w14:textId="77777777" w:rsidR="00A93969" w:rsidRDefault="00000000">
            <w:r>
              <w:rPr>
                <w:rFonts w:cs="Aptos"/>
                <w:sz w:val="17"/>
              </w:rPr>
              <w:t>PostgreSQL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6D45D" w14:textId="77777777" w:rsidR="00A93969" w:rsidRDefault="00000000">
            <w:r>
              <w:rPr>
                <w:rFonts w:cs="Aptos"/>
                <w:sz w:val="17"/>
              </w:rPr>
              <w:t>Csak alkalmazásszerverről legyen elérhető</w:t>
            </w:r>
          </w:p>
        </w:tc>
      </w:tr>
    </w:tbl>
    <w:p w14:paraId="577CC162" w14:textId="77777777" w:rsidR="00A93969" w:rsidRDefault="00A93969"/>
    <w:p w14:paraId="68139F2C" w14:textId="77777777" w:rsidR="00A93969" w:rsidRDefault="00000000">
      <w:pPr>
        <w:pStyle w:val="Cmsor2"/>
      </w:pPr>
      <w:bookmarkStart w:id="10" w:name="_Toc231390783"/>
      <w:r>
        <w:t>5.2 Kimenő forgalom</w:t>
      </w:r>
      <w:bookmarkEnd w:id="10"/>
    </w:p>
    <w:p w14:paraId="53CE3B44" w14:textId="77777777" w:rsidR="00A93969" w:rsidRDefault="00000000">
      <w:pPr>
        <w:pStyle w:val="Felsorols"/>
      </w:pPr>
      <w:r>
        <w:rPr>
          <w:rFonts w:cs="Aptos"/>
          <w:sz w:val="20"/>
        </w:rPr>
        <w:t>Microsoft Entra ID hitelesítés;</w:t>
      </w:r>
    </w:p>
    <w:p w14:paraId="29C48934" w14:textId="77777777" w:rsidR="00A93969" w:rsidRDefault="00000000">
      <w:pPr>
        <w:pStyle w:val="Felsorols"/>
      </w:pPr>
      <w:r>
        <w:rPr>
          <w:rFonts w:cs="Aptos"/>
          <w:sz w:val="20"/>
        </w:rPr>
        <w:t>Microsoft Graph API hívások;</w:t>
      </w:r>
    </w:p>
    <w:p w14:paraId="73D06023" w14:textId="77777777" w:rsidR="00A93969" w:rsidRDefault="00000000">
      <w:pPr>
        <w:pStyle w:val="Felsorols"/>
      </w:pPr>
      <w:r>
        <w:rPr>
          <w:rFonts w:cs="Aptos"/>
          <w:sz w:val="20"/>
        </w:rPr>
        <w:t>konténer image letöltés;</w:t>
      </w:r>
    </w:p>
    <w:p w14:paraId="1C050D29" w14:textId="77777777" w:rsidR="00A93969" w:rsidRDefault="00000000">
      <w:pPr>
        <w:pStyle w:val="Felsorols"/>
      </w:pPr>
      <w:r>
        <w:rPr>
          <w:rFonts w:cs="Aptos"/>
          <w:sz w:val="20"/>
        </w:rPr>
        <w:t>operációs rendszer és csomagfrissítések;</w:t>
      </w:r>
    </w:p>
    <w:p w14:paraId="08D6ADD9" w14:textId="77777777" w:rsidR="00A93969" w:rsidRDefault="00000000">
      <w:pPr>
        <w:pStyle w:val="Felsorols"/>
      </w:pPr>
      <w:r>
        <w:rPr>
          <w:rFonts w:cs="Aptos"/>
          <w:sz w:val="20"/>
        </w:rPr>
        <w:t>HTTPS tanúsítvány megújítása, ha automatikus tanúsítványkezelés van használatban.</w:t>
      </w:r>
    </w:p>
    <w:p w14:paraId="2ED80A0B" w14:textId="77777777" w:rsidR="00A93969" w:rsidRDefault="00000000">
      <w:pPr>
        <w:pStyle w:val="Cmsor1"/>
      </w:pPr>
      <w:bookmarkStart w:id="11" w:name="_Toc231390784"/>
      <w:r>
        <w:t>6. Konfiguráció és secret kezelés</w:t>
      </w:r>
      <w:bookmarkEnd w:id="11"/>
    </w:p>
    <w:p w14:paraId="310601EB" w14:textId="77777777" w:rsidR="00A93969" w:rsidRDefault="00000000">
      <w:r>
        <w:rPr>
          <w:rFonts w:cs="Aptos"/>
        </w:rPr>
        <w:t>Az alkalmazás konfigurációját környezeti változókban vagy külön konfigurációs fájlban kell kezelni. Jelszavakat, client secretet és egyéb érzékeny adatot tilos Git repositoryban tárolni.</w:t>
      </w:r>
    </w:p>
    <w:p w14:paraId="4E845782" w14:textId="77777777" w:rsidR="00A93969" w:rsidRDefault="00000000">
      <w:pPr>
        <w:pStyle w:val="Cmsor2"/>
      </w:pPr>
      <w:bookmarkStart w:id="12" w:name="_Toc231390785"/>
      <w:r>
        <w:t>6.1 Példa környezeti változók</w:t>
      </w:r>
      <w:bookmarkEnd w:id="12"/>
    </w:p>
    <w:p w14:paraId="461DE67A" w14:textId="77777777" w:rsidR="00A93969" w:rsidRPr="00F07BA5" w:rsidRDefault="00000000" w:rsidP="0033408F">
      <w:pPr>
        <w:pStyle w:val="CodeBlock"/>
        <w:shd w:val="clear" w:color="auto" w:fill="F3F6F8"/>
        <w:spacing w:line="360" w:lineRule="auto"/>
        <w:rPr>
          <w:rFonts w:hint="eastAsia"/>
          <w:lang w:val="fr-FR"/>
        </w:rPr>
      </w:pPr>
      <w:r w:rsidRPr="00F07BA5">
        <w:rPr>
          <w:rFonts w:cs="Consolas"/>
          <w:lang w:val="fr-FR"/>
        </w:rPr>
        <w:t>ASPNETCORE_ENVIRONMENT=Production</w:t>
      </w:r>
    </w:p>
    <w:p w14:paraId="041F9E68" w14:textId="77777777" w:rsidR="00A93969" w:rsidRPr="00F07BA5" w:rsidRDefault="00000000" w:rsidP="0033408F">
      <w:pPr>
        <w:pStyle w:val="CodeBlock"/>
        <w:shd w:val="clear" w:color="auto" w:fill="F3F6F8"/>
        <w:spacing w:line="360" w:lineRule="auto"/>
        <w:rPr>
          <w:rFonts w:hint="eastAsia"/>
          <w:lang w:val="fr-FR"/>
        </w:rPr>
      </w:pPr>
      <w:proofErr w:type="spellStart"/>
      <w:r w:rsidRPr="00F07BA5">
        <w:rPr>
          <w:rFonts w:cs="Consolas"/>
          <w:lang w:val="fr-FR"/>
        </w:rPr>
        <w:t>ConnectionStrings</w:t>
      </w:r>
      <w:proofErr w:type="spellEnd"/>
      <w:r w:rsidRPr="00F07BA5">
        <w:rPr>
          <w:rFonts w:cs="Consolas"/>
          <w:lang w:val="fr-FR"/>
        </w:rPr>
        <w:t>__</w:t>
      </w:r>
      <w:proofErr w:type="spellStart"/>
      <w:r w:rsidRPr="00F07BA5">
        <w:rPr>
          <w:rFonts w:cs="Consolas"/>
          <w:lang w:val="fr-FR"/>
        </w:rPr>
        <w:t>DefaultConnection</w:t>
      </w:r>
      <w:proofErr w:type="spellEnd"/>
      <w:r w:rsidRPr="00F07BA5">
        <w:rPr>
          <w:rFonts w:cs="Consolas"/>
          <w:lang w:val="fr-FR"/>
        </w:rPr>
        <w:t>=</w:t>
      </w:r>
    </w:p>
    <w:p w14:paraId="4C0CA537" w14:textId="77777777" w:rsidR="00A93969" w:rsidRPr="00F07BA5" w:rsidRDefault="00000000" w:rsidP="0033408F">
      <w:pPr>
        <w:pStyle w:val="CodeBlock"/>
        <w:shd w:val="clear" w:color="auto" w:fill="F3F6F8"/>
        <w:spacing w:line="360" w:lineRule="auto"/>
        <w:rPr>
          <w:rFonts w:hint="eastAsia"/>
          <w:lang w:val="fr-FR"/>
        </w:rPr>
      </w:pPr>
      <w:r w:rsidRPr="00F07BA5">
        <w:rPr>
          <w:rFonts w:cs="Consolas"/>
          <w:lang w:val="fr-FR"/>
        </w:rPr>
        <w:t xml:space="preserve">  Host=&lt;DB_HOST</w:t>
      </w:r>
      <w:proofErr w:type="gramStart"/>
      <w:r w:rsidRPr="00F07BA5">
        <w:rPr>
          <w:rFonts w:cs="Consolas"/>
          <w:lang w:val="fr-FR"/>
        </w:rPr>
        <w:t>&gt;;Port</w:t>
      </w:r>
      <w:proofErr w:type="gramEnd"/>
      <w:r w:rsidRPr="00F07BA5">
        <w:rPr>
          <w:rFonts w:cs="Consolas"/>
          <w:lang w:val="fr-FR"/>
        </w:rPr>
        <w:t>=</w:t>
      </w:r>
      <w:proofErr w:type="gramStart"/>
      <w:r w:rsidRPr="00F07BA5">
        <w:rPr>
          <w:rFonts w:cs="Consolas"/>
          <w:lang w:val="fr-FR"/>
        </w:rPr>
        <w:t>5432;Database</w:t>
      </w:r>
      <w:proofErr w:type="gramEnd"/>
      <w:r w:rsidRPr="00F07BA5">
        <w:rPr>
          <w:rFonts w:cs="Consolas"/>
          <w:lang w:val="fr-FR"/>
        </w:rPr>
        <w:t>=&lt;DB_NAME</w:t>
      </w:r>
      <w:proofErr w:type="gramStart"/>
      <w:r w:rsidRPr="00F07BA5">
        <w:rPr>
          <w:rFonts w:cs="Consolas"/>
          <w:lang w:val="fr-FR"/>
        </w:rPr>
        <w:t>&gt;;</w:t>
      </w:r>
      <w:proofErr w:type="gramEnd"/>
    </w:p>
    <w:p w14:paraId="1C2B19FB" w14:textId="77777777" w:rsidR="00A93969" w:rsidRPr="00F07BA5" w:rsidRDefault="00000000" w:rsidP="0033408F">
      <w:pPr>
        <w:pStyle w:val="CodeBlock"/>
        <w:shd w:val="clear" w:color="auto" w:fill="F3F6F8"/>
        <w:spacing w:line="360" w:lineRule="auto"/>
        <w:rPr>
          <w:rFonts w:hint="eastAsia"/>
          <w:lang w:val="fr-FR"/>
        </w:rPr>
      </w:pPr>
      <w:r w:rsidRPr="00F07BA5">
        <w:rPr>
          <w:rFonts w:cs="Consolas"/>
          <w:lang w:val="fr-FR"/>
        </w:rPr>
        <w:t xml:space="preserve">  </w:t>
      </w:r>
      <w:proofErr w:type="spellStart"/>
      <w:r w:rsidRPr="00F07BA5">
        <w:rPr>
          <w:rFonts w:cs="Consolas"/>
          <w:lang w:val="fr-FR"/>
        </w:rPr>
        <w:t>Username</w:t>
      </w:r>
      <w:proofErr w:type="spellEnd"/>
      <w:r w:rsidRPr="00F07BA5">
        <w:rPr>
          <w:rFonts w:cs="Consolas"/>
          <w:lang w:val="fr-FR"/>
        </w:rPr>
        <w:t>=&lt;DB_USER</w:t>
      </w:r>
      <w:proofErr w:type="gramStart"/>
      <w:r w:rsidRPr="00F07BA5">
        <w:rPr>
          <w:rFonts w:cs="Consolas"/>
          <w:lang w:val="fr-FR"/>
        </w:rPr>
        <w:t>&gt;;</w:t>
      </w:r>
      <w:proofErr w:type="spellStart"/>
      <w:r w:rsidRPr="00F07BA5">
        <w:rPr>
          <w:rFonts w:cs="Consolas"/>
          <w:lang w:val="fr-FR"/>
        </w:rPr>
        <w:t>Password</w:t>
      </w:r>
      <w:proofErr w:type="spellEnd"/>
      <w:proofErr w:type="gramEnd"/>
      <w:r w:rsidRPr="00F07BA5">
        <w:rPr>
          <w:rFonts w:cs="Consolas"/>
          <w:lang w:val="fr-FR"/>
        </w:rPr>
        <w:t>=&lt;DB_PASSWORD&gt;</w:t>
      </w:r>
    </w:p>
    <w:p w14:paraId="3C907459" w14:textId="77777777" w:rsidR="00A93969" w:rsidRPr="00F07BA5" w:rsidRDefault="00000000" w:rsidP="0033408F">
      <w:pPr>
        <w:pStyle w:val="CodeBlock"/>
        <w:shd w:val="clear" w:color="auto" w:fill="F3F6F8"/>
        <w:spacing w:line="360" w:lineRule="auto"/>
        <w:rPr>
          <w:rFonts w:hint="eastAsia"/>
          <w:lang w:val="fr-FR"/>
        </w:rPr>
      </w:pPr>
      <w:proofErr w:type="spellStart"/>
      <w:r w:rsidRPr="00F07BA5">
        <w:rPr>
          <w:rFonts w:cs="Consolas"/>
          <w:lang w:val="fr-FR"/>
        </w:rPr>
        <w:t>Authentication</w:t>
      </w:r>
      <w:proofErr w:type="spellEnd"/>
      <w:r w:rsidRPr="00F07BA5">
        <w:rPr>
          <w:rFonts w:cs="Consolas"/>
          <w:lang w:val="fr-FR"/>
        </w:rPr>
        <w:t>__</w:t>
      </w:r>
      <w:proofErr w:type="spellStart"/>
      <w:r w:rsidRPr="00F07BA5">
        <w:rPr>
          <w:rFonts w:cs="Consolas"/>
          <w:lang w:val="fr-FR"/>
        </w:rPr>
        <w:t>TenantId</w:t>
      </w:r>
      <w:proofErr w:type="spellEnd"/>
      <w:r w:rsidRPr="00F07BA5">
        <w:rPr>
          <w:rFonts w:cs="Consolas"/>
          <w:lang w:val="fr-FR"/>
        </w:rPr>
        <w:t>=&lt;TENANT_ID&gt;</w:t>
      </w:r>
    </w:p>
    <w:p w14:paraId="0CCC3CB9" w14:textId="77777777" w:rsidR="00A93969" w:rsidRPr="00F07BA5" w:rsidRDefault="00000000" w:rsidP="0033408F">
      <w:pPr>
        <w:pStyle w:val="CodeBlock"/>
        <w:shd w:val="clear" w:color="auto" w:fill="F3F6F8"/>
        <w:spacing w:line="360" w:lineRule="auto"/>
        <w:rPr>
          <w:rFonts w:hint="eastAsia"/>
          <w:lang w:val="fr-FR"/>
        </w:rPr>
      </w:pPr>
      <w:proofErr w:type="spellStart"/>
      <w:r w:rsidRPr="00F07BA5">
        <w:rPr>
          <w:rFonts w:cs="Consolas"/>
          <w:lang w:val="fr-FR"/>
        </w:rPr>
        <w:t>Authentication</w:t>
      </w:r>
      <w:proofErr w:type="spellEnd"/>
      <w:r w:rsidRPr="00F07BA5">
        <w:rPr>
          <w:rFonts w:cs="Consolas"/>
          <w:lang w:val="fr-FR"/>
        </w:rPr>
        <w:t>__ClientId=&lt;CLIENT_ID&gt;</w:t>
      </w:r>
    </w:p>
    <w:p w14:paraId="12423623" w14:textId="77777777" w:rsidR="00A93969" w:rsidRPr="00F07BA5" w:rsidRDefault="00000000" w:rsidP="0033408F">
      <w:pPr>
        <w:pStyle w:val="CodeBlock"/>
        <w:shd w:val="clear" w:color="auto" w:fill="F3F6F8"/>
        <w:spacing w:line="360" w:lineRule="auto"/>
        <w:rPr>
          <w:rFonts w:hint="eastAsia"/>
          <w:lang w:val="fr-FR"/>
        </w:rPr>
      </w:pPr>
      <w:proofErr w:type="spellStart"/>
      <w:r w:rsidRPr="00F07BA5">
        <w:rPr>
          <w:rFonts w:cs="Consolas"/>
          <w:lang w:val="fr-FR"/>
        </w:rPr>
        <w:t>Authentication</w:t>
      </w:r>
      <w:proofErr w:type="spellEnd"/>
      <w:r w:rsidRPr="00F07BA5">
        <w:rPr>
          <w:rFonts w:cs="Consolas"/>
          <w:lang w:val="fr-FR"/>
        </w:rPr>
        <w:t>__</w:t>
      </w:r>
      <w:proofErr w:type="spellStart"/>
      <w:r w:rsidRPr="00F07BA5">
        <w:rPr>
          <w:rFonts w:cs="Consolas"/>
          <w:lang w:val="fr-FR"/>
        </w:rPr>
        <w:t>ClientSecret</w:t>
      </w:r>
      <w:proofErr w:type="spellEnd"/>
      <w:r w:rsidRPr="00F07BA5">
        <w:rPr>
          <w:rFonts w:cs="Consolas"/>
          <w:lang w:val="fr-FR"/>
        </w:rPr>
        <w:t>=&lt;CLIENT_SECRET&gt;</w:t>
      </w:r>
    </w:p>
    <w:p w14:paraId="1123A7A5" w14:textId="77777777" w:rsidR="00A93969" w:rsidRPr="00F07BA5" w:rsidRDefault="00000000" w:rsidP="0033408F">
      <w:pPr>
        <w:pStyle w:val="CodeBlock"/>
        <w:shd w:val="clear" w:color="auto" w:fill="F3F6F8"/>
        <w:spacing w:line="360" w:lineRule="auto"/>
        <w:rPr>
          <w:rFonts w:hint="eastAsia"/>
          <w:lang w:val="fr-FR"/>
        </w:rPr>
      </w:pPr>
      <w:proofErr w:type="spellStart"/>
      <w:r w:rsidRPr="00F07BA5">
        <w:rPr>
          <w:rFonts w:cs="Consolas"/>
          <w:lang w:val="fr-FR"/>
        </w:rPr>
        <w:t>GraphApi</w:t>
      </w:r>
      <w:proofErr w:type="spellEnd"/>
      <w:r w:rsidRPr="00F07BA5">
        <w:rPr>
          <w:rFonts w:cs="Consolas"/>
          <w:lang w:val="fr-FR"/>
        </w:rPr>
        <w:t>__</w:t>
      </w:r>
      <w:proofErr w:type="spellStart"/>
      <w:r w:rsidRPr="00F07BA5">
        <w:rPr>
          <w:rFonts w:cs="Consolas"/>
          <w:lang w:val="fr-FR"/>
        </w:rPr>
        <w:t>BaseUrl</w:t>
      </w:r>
      <w:proofErr w:type="spellEnd"/>
      <w:r w:rsidRPr="00F07BA5">
        <w:rPr>
          <w:rFonts w:cs="Consolas"/>
          <w:lang w:val="fr-FR"/>
        </w:rPr>
        <w:t>=https://graph.microsoft.com/v1.0</w:t>
      </w:r>
    </w:p>
    <w:p w14:paraId="1FE330FF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proofErr w:type="spellStart"/>
      <w:r>
        <w:rPr>
          <w:rFonts w:cs="Consolas"/>
        </w:rPr>
        <w:t>AllowedOrigins</w:t>
      </w:r>
      <w:proofErr w:type="spellEnd"/>
      <w:r>
        <w:rPr>
          <w:rFonts w:cs="Consolas"/>
        </w:rPr>
        <w:t>=https://&lt;APP_DOMAIN&gt;</w:t>
      </w:r>
    </w:p>
    <w:p w14:paraId="69DB681F" w14:textId="77777777" w:rsidR="00A93969" w:rsidRDefault="00A9396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3969" w14:paraId="3EA81033" w14:textId="77777777">
        <w:trPr>
          <w:jc w:val="center"/>
        </w:trPr>
        <w:tc>
          <w:tcPr>
            <w:tcW w:w="9866" w:type="dxa"/>
            <w:tcBorders>
              <w:top w:val="single" w:sz="6" w:space="0" w:color="9CC2E5"/>
              <w:left w:val="single" w:sz="12" w:space="0" w:color="1F4E79"/>
              <w:bottom w:val="single" w:sz="6" w:space="0" w:color="9CC2E5"/>
              <w:right w:val="single" w:sz="6" w:space="0" w:color="9CC2E5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366406" w14:textId="77777777" w:rsidR="00A93969" w:rsidRDefault="00000000">
            <w:r>
              <w:rPr>
                <w:rFonts w:cs="Aptos"/>
                <w:b/>
                <w:color w:val="1F4E79"/>
                <w:sz w:val="21"/>
              </w:rPr>
              <w:t>Üzemeltetési szabály</w:t>
            </w:r>
            <w:r>
              <w:br/>
            </w:r>
            <w:r>
              <w:rPr>
                <w:rFonts w:cs="Aptos"/>
                <w:sz w:val="18"/>
              </w:rPr>
              <w:t>Secret vagy jelszó csak védett tárhelyen, például szerver oldali .env fájlban, secret store-ban vagy CI/CD secretként tárolható. Fejlesztői gépről éles secretet nem szabad commitolni.</w:t>
            </w:r>
          </w:p>
        </w:tc>
      </w:tr>
    </w:tbl>
    <w:p w14:paraId="50823C15" w14:textId="77777777" w:rsidR="00A93969" w:rsidRDefault="00A93969"/>
    <w:p w14:paraId="2F47DD61" w14:textId="77777777" w:rsidR="00A93969" w:rsidRDefault="00000000">
      <w:pPr>
        <w:pStyle w:val="Cmsor1"/>
      </w:pPr>
      <w:bookmarkStart w:id="13" w:name="_Toc231390786"/>
      <w:r>
        <w:t>7. Telepítési és frissítési folyamat</w:t>
      </w:r>
      <w:bookmarkEnd w:id="13"/>
    </w:p>
    <w:p w14:paraId="73048D5B" w14:textId="77777777" w:rsidR="00A93969" w:rsidRDefault="00000000">
      <w:pPr>
        <w:pStyle w:val="Cmsor2"/>
      </w:pPr>
      <w:bookmarkStart w:id="14" w:name="_Toc231390787"/>
      <w:r>
        <w:t>7.1 Előfeltételek</w:t>
      </w:r>
      <w:bookmarkEnd w:id="14"/>
    </w:p>
    <w:p w14:paraId="10AFC1F7" w14:textId="77777777" w:rsidR="00A93969" w:rsidRDefault="00000000">
      <w:pPr>
        <w:pStyle w:val="Felsorols"/>
      </w:pPr>
      <w:r>
        <w:rPr>
          <w:rFonts w:cs="Aptos"/>
          <w:sz w:val="20"/>
        </w:rPr>
        <w:t>Linux szerver rendelkezésre áll;</w:t>
      </w:r>
    </w:p>
    <w:p w14:paraId="41B0D568" w14:textId="269F88C1" w:rsidR="00A93969" w:rsidRDefault="00000000">
      <w:pPr>
        <w:pStyle w:val="Felsorols"/>
      </w:pPr>
      <w:r>
        <w:rPr>
          <w:rFonts w:cs="Aptos"/>
          <w:sz w:val="20"/>
        </w:rPr>
        <w:t xml:space="preserve">Docker </w:t>
      </w:r>
      <w:proofErr w:type="spellStart"/>
      <w:r>
        <w:rPr>
          <w:rFonts w:cs="Aptos"/>
          <w:sz w:val="20"/>
        </w:rPr>
        <w:t>telepítve</w:t>
      </w:r>
      <w:proofErr w:type="spellEnd"/>
      <w:r>
        <w:rPr>
          <w:rFonts w:cs="Aptos"/>
          <w:sz w:val="20"/>
        </w:rPr>
        <w:t xml:space="preserve"> van;</w:t>
      </w:r>
    </w:p>
    <w:p w14:paraId="37F7C4DB" w14:textId="77777777" w:rsidR="00A93969" w:rsidRDefault="00000000">
      <w:pPr>
        <w:pStyle w:val="Felsorols"/>
      </w:pPr>
      <w:r>
        <w:rPr>
          <w:rFonts w:cs="Aptos"/>
          <w:sz w:val="20"/>
        </w:rPr>
        <w:t>PostgreSQL adatbázis elérhető;</w:t>
      </w:r>
    </w:p>
    <w:p w14:paraId="3747E9BD" w14:textId="6E2E1C3B" w:rsidR="00A93969" w:rsidRDefault="00000000">
      <w:pPr>
        <w:pStyle w:val="Felsorols"/>
      </w:pPr>
      <w:r>
        <w:rPr>
          <w:rFonts w:cs="Aptos"/>
          <w:sz w:val="20"/>
        </w:rPr>
        <w:t xml:space="preserve">Apache reverse proxy </w:t>
      </w:r>
      <w:proofErr w:type="spellStart"/>
      <w:r>
        <w:rPr>
          <w:rFonts w:cs="Aptos"/>
          <w:sz w:val="20"/>
        </w:rPr>
        <w:t>konfigurálva</w:t>
      </w:r>
      <w:proofErr w:type="spellEnd"/>
      <w:r>
        <w:rPr>
          <w:rFonts w:cs="Aptos"/>
          <w:sz w:val="20"/>
        </w:rPr>
        <w:t xml:space="preserve"> van;</w:t>
      </w:r>
    </w:p>
    <w:p w14:paraId="5CDECBE1" w14:textId="77777777" w:rsidR="00A93969" w:rsidRDefault="00000000">
      <w:pPr>
        <w:pStyle w:val="Felsorols"/>
      </w:pPr>
      <w:r>
        <w:rPr>
          <w:rFonts w:cs="Aptos"/>
          <w:sz w:val="20"/>
        </w:rPr>
        <w:t>érvényes HTTPS tanúsítvány rendelkezésre áll;</w:t>
      </w:r>
    </w:p>
    <w:p w14:paraId="6A4056DE" w14:textId="77777777" w:rsidR="00A93969" w:rsidRDefault="00000000">
      <w:pPr>
        <w:pStyle w:val="Felsorols"/>
      </w:pPr>
      <w:r>
        <w:rPr>
          <w:rFonts w:cs="Aptos"/>
          <w:sz w:val="20"/>
        </w:rPr>
        <w:t>a Microsoft Entra alkalmazásregisztráció be van állítva.</w:t>
      </w:r>
    </w:p>
    <w:p w14:paraId="41518493" w14:textId="77777777" w:rsidR="00A93969" w:rsidRDefault="00000000">
      <w:pPr>
        <w:pStyle w:val="Cmsor2"/>
      </w:pPr>
      <w:bookmarkStart w:id="15" w:name="_Toc231390788"/>
      <w:r>
        <w:lastRenderedPageBreak/>
        <w:t>7.2 Backend image letöltése és indítása</w:t>
      </w:r>
      <w:bookmarkEnd w:id="15"/>
    </w:p>
    <w:p w14:paraId="6F57D3E4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>podman pull &lt;REGISTRY&gt;/&lt;IMAGE_NAME&gt;:&lt;TAG&gt;</w:t>
      </w:r>
    </w:p>
    <w:p w14:paraId="1768BF87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</w:t>
      </w:r>
    </w:p>
    <w:p w14:paraId="28884E86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>podman run -d \</w:t>
      </w:r>
    </w:p>
    <w:p w14:paraId="1039322A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--name helyfoglalo-api \</w:t>
      </w:r>
    </w:p>
    <w:p w14:paraId="7D4633AB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--restart=always \</w:t>
      </w:r>
    </w:p>
    <w:p w14:paraId="09393317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-p &lt;HOST_API_PORT&gt;:8080 \</w:t>
      </w:r>
    </w:p>
    <w:p w14:paraId="7269B884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--env-file /opt/helyfoglalo/.env \</w:t>
      </w:r>
    </w:p>
    <w:p w14:paraId="5CD8A4E0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&lt;REGISTRY&gt;/&lt;IMAGE_NAME&gt;:&lt;TAG&gt;</w:t>
      </w:r>
    </w:p>
    <w:p w14:paraId="7E3A0834" w14:textId="77777777" w:rsidR="00A93969" w:rsidRDefault="00A93969"/>
    <w:p w14:paraId="1359A323" w14:textId="77777777" w:rsidR="00A93969" w:rsidRDefault="00000000">
      <w:pPr>
        <w:pStyle w:val="Cmsor2"/>
      </w:pPr>
      <w:bookmarkStart w:id="16" w:name="_Toc231390789"/>
      <w:r>
        <w:t>7.3 Backend frissítés</w:t>
      </w:r>
      <w:bookmarkEnd w:id="16"/>
    </w:p>
    <w:p w14:paraId="70D42D16" w14:textId="77777777" w:rsidR="00A93969" w:rsidRDefault="00000000">
      <w:pPr>
        <w:spacing w:after="60"/>
        <w:ind w:left="312" w:hanging="255"/>
      </w:pPr>
      <w:r>
        <w:rPr>
          <w:rFonts w:cs="Aptos"/>
          <w:sz w:val="19"/>
        </w:rPr>
        <w:t>1. Új image letöltése.</w:t>
      </w:r>
    </w:p>
    <w:p w14:paraId="16D287C0" w14:textId="77777777" w:rsidR="00A93969" w:rsidRDefault="00000000">
      <w:pPr>
        <w:spacing w:after="60"/>
        <w:ind w:left="312" w:hanging="255"/>
      </w:pPr>
      <w:r>
        <w:rPr>
          <w:rFonts w:cs="Aptos"/>
          <w:sz w:val="19"/>
        </w:rPr>
        <w:t>2. Aktuális konténer állapotának és logjainak ellenőrzése.</w:t>
      </w:r>
    </w:p>
    <w:p w14:paraId="25AE93D0" w14:textId="77777777" w:rsidR="00A93969" w:rsidRDefault="00000000">
      <w:pPr>
        <w:spacing w:after="60"/>
        <w:ind w:left="312" w:hanging="255"/>
      </w:pPr>
      <w:r>
        <w:rPr>
          <w:rFonts w:cs="Aptos"/>
          <w:sz w:val="19"/>
        </w:rPr>
        <w:t>3. Aktuális konténer leállítása és eltávolítása.</w:t>
      </w:r>
    </w:p>
    <w:p w14:paraId="35695BD8" w14:textId="77777777" w:rsidR="00A93969" w:rsidRDefault="00000000">
      <w:pPr>
        <w:spacing w:after="60"/>
        <w:ind w:left="312" w:hanging="255"/>
      </w:pPr>
      <w:r>
        <w:rPr>
          <w:rFonts w:cs="Aptos"/>
          <w:sz w:val="19"/>
        </w:rPr>
        <w:t>4. Új konténer indítása azonos konfigurációval.</w:t>
      </w:r>
    </w:p>
    <w:p w14:paraId="25F539AC" w14:textId="77777777" w:rsidR="00A93969" w:rsidRDefault="00000000">
      <w:pPr>
        <w:spacing w:after="60"/>
        <w:ind w:left="312" w:hanging="255"/>
      </w:pPr>
      <w:r>
        <w:rPr>
          <w:rFonts w:cs="Aptos"/>
          <w:sz w:val="19"/>
        </w:rPr>
        <w:t>5. Health endpoint ellenőrzése.</w:t>
      </w:r>
    </w:p>
    <w:p w14:paraId="4BB24AE8" w14:textId="77777777" w:rsidR="00A93969" w:rsidRDefault="00000000">
      <w:pPr>
        <w:spacing w:after="60"/>
        <w:ind w:left="312" w:hanging="255"/>
      </w:pPr>
      <w:r>
        <w:rPr>
          <w:rFonts w:cs="Aptos"/>
          <w:sz w:val="19"/>
        </w:rPr>
        <w:t>6. Alap funkcionális ellenőrzés böngészőből.</w:t>
      </w:r>
    </w:p>
    <w:p w14:paraId="11F094CE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>podman pull &lt;REGISTRY&gt;/&lt;IMAGE_NAME&gt;:&lt;NEW_TAG&gt;</w:t>
      </w:r>
    </w:p>
    <w:p w14:paraId="5589533D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</w:t>
      </w:r>
    </w:p>
    <w:p w14:paraId="104B320A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>podman stop helyfoglalo-api</w:t>
      </w:r>
    </w:p>
    <w:p w14:paraId="2FCB6C2C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>podman rm helyfoglalo-api</w:t>
      </w:r>
    </w:p>
    <w:p w14:paraId="2A0192DA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</w:t>
      </w:r>
    </w:p>
    <w:p w14:paraId="196B77E2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>podman run -d \</w:t>
      </w:r>
    </w:p>
    <w:p w14:paraId="4AE2E5E7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--name helyfoglalo-api \</w:t>
      </w:r>
    </w:p>
    <w:p w14:paraId="7D9AAFB9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--restart=always \</w:t>
      </w:r>
    </w:p>
    <w:p w14:paraId="3254401F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-p &lt;HOST_API_PORT&gt;:8080 \</w:t>
      </w:r>
    </w:p>
    <w:p w14:paraId="652CBF19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--env-file /opt/helyfoglalo/.env \</w:t>
      </w:r>
    </w:p>
    <w:p w14:paraId="00AC1A1F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&lt;REGISTRY&gt;/&lt;IMAGE_NAME&gt;:&lt;NEW_TAG&gt;</w:t>
      </w:r>
    </w:p>
    <w:p w14:paraId="6572CA49" w14:textId="77777777" w:rsidR="00A93969" w:rsidRDefault="00A93969"/>
    <w:p w14:paraId="7FC7471B" w14:textId="77777777" w:rsidR="00A93969" w:rsidRDefault="00000000">
      <w:pPr>
        <w:pStyle w:val="Cmsor2"/>
      </w:pPr>
      <w:bookmarkStart w:id="17" w:name="_Toc231390790"/>
      <w:r>
        <w:t>7.4 Frontend frissítés</w:t>
      </w:r>
      <w:bookmarkEnd w:id="17"/>
    </w:p>
    <w:p w14:paraId="1AFFD464" w14:textId="77777777" w:rsidR="00A93969" w:rsidRDefault="00000000">
      <w:r>
        <w:rPr>
          <w:rFonts w:cs="Aptos"/>
        </w:rPr>
        <w:t>A frontend Angular build eredménye statikus fájlokból áll. Frissítéskor a build könyvtár tartalmát kell a webszerver megfelelő könyvtárába másolni.</w:t>
      </w:r>
    </w:p>
    <w:p w14:paraId="6383C449" w14:textId="77777777" w:rsidR="00A93969" w:rsidRDefault="00000000">
      <w:pPr>
        <w:pStyle w:val="Felsorols"/>
      </w:pPr>
      <w:r>
        <w:rPr>
          <w:rFonts w:cs="Aptos"/>
          <w:sz w:val="20"/>
        </w:rPr>
        <w:t>az index.html ne legyen hosszú ideig cache-elve;</w:t>
      </w:r>
    </w:p>
    <w:p w14:paraId="510E1B0E" w14:textId="77777777" w:rsidR="00A93969" w:rsidRDefault="00000000">
      <w:pPr>
        <w:pStyle w:val="Felsorols"/>
      </w:pPr>
      <w:r>
        <w:rPr>
          <w:rFonts w:cs="Aptos"/>
          <w:sz w:val="20"/>
        </w:rPr>
        <w:t>a hash-elt JavaScript és CSS fájlok hosszabb cache-t kaphatnak;</w:t>
      </w:r>
    </w:p>
    <w:p w14:paraId="2530CF90" w14:textId="77777777" w:rsidR="00A93969" w:rsidRDefault="00000000">
      <w:pPr>
        <w:pStyle w:val="Felsorols"/>
      </w:pPr>
      <w:r>
        <w:rPr>
          <w:rFonts w:cs="Aptos"/>
          <w:sz w:val="20"/>
        </w:rPr>
        <w:t>frissítés után böngészőből és incognito ablakból is ellenőrizni kell a verziót.</w:t>
      </w:r>
    </w:p>
    <w:p w14:paraId="5C979B3B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># Apache példa index.html cache tiltására</w:t>
      </w:r>
    </w:p>
    <w:p w14:paraId="3F2B110F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>&lt;FilesMatch "index\.html$"&gt;</w:t>
      </w:r>
    </w:p>
    <w:p w14:paraId="723A3221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  Header set Cache-Control "no-cache, no-store, must-revalidate"</w:t>
      </w:r>
    </w:p>
    <w:p w14:paraId="3DA21958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  Header set Pragma "no-cache"</w:t>
      </w:r>
    </w:p>
    <w:p w14:paraId="0EB31A77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 xml:space="preserve">    Header set Expires "0"</w:t>
      </w:r>
    </w:p>
    <w:p w14:paraId="080B0460" w14:textId="77777777" w:rsidR="00A93969" w:rsidRDefault="00000000" w:rsidP="0033408F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>&lt;/FilesMatch&gt;</w:t>
      </w:r>
    </w:p>
    <w:p w14:paraId="29B392BF" w14:textId="77777777" w:rsidR="00A93969" w:rsidRDefault="00A93969"/>
    <w:p w14:paraId="36D382DD" w14:textId="77777777" w:rsidR="0033408F" w:rsidRDefault="0033408F"/>
    <w:p w14:paraId="7C8EDF17" w14:textId="77777777" w:rsidR="0033408F" w:rsidRDefault="0033408F"/>
    <w:p w14:paraId="691161E1" w14:textId="77777777" w:rsidR="00A93969" w:rsidRDefault="00000000">
      <w:pPr>
        <w:pStyle w:val="Cmsor1"/>
      </w:pPr>
      <w:bookmarkStart w:id="18" w:name="_Toc231390791"/>
      <w:r>
        <w:lastRenderedPageBreak/>
        <w:t>8. Adatbázis és migrációkezelés</w:t>
      </w:r>
      <w:bookmarkEnd w:id="18"/>
    </w:p>
    <w:p w14:paraId="5AE4F34A" w14:textId="77777777" w:rsidR="00A93969" w:rsidRDefault="00000000">
      <w:r>
        <w:rPr>
          <w:rFonts w:cs="Aptos"/>
        </w:rPr>
        <w:t>Az alkalmazás PostgreSQL adatbázist használ. Az adatbázisban találhatók a felhasználók, foglalások, távolléti kérelmek, vezetői kapcsolatok, törzsadatok, rendszerparaméterek és naplózási adatok.</w:t>
      </w:r>
    </w:p>
    <w:p w14:paraId="1C565612" w14:textId="77777777" w:rsidR="00A93969" w:rsidRDefault="00000000">
      <w:pPr>
        <w:pStyle w:val="Cmsor2"/>
      </w:pPr>
      <w:bookmarkStart w:id="19" w:name="_Toc231390792"/>
      <w:r>
        <w:t>8.1 Migrációs szabályok</w:t>
      </w:r>
      <w:bookmarkEnd w:id="19"/>
    </w:p>
    <w:p w14:paraId="3730B181" w14:textId="77777777" w:rsidR="00A93969" w:rsidRDefault="00000000">
      <w:pPr>
        <w:pStyle w:val="Felsorols"/>
      </w:pPr>
      <w:r>
        <w:rPr>
          <w:rFonts w:cs="Aptos"/>
          <w:sz w:val="20"/>
        </w:rPr>
        <w:t>Éles migráció előtt kötelező adatbázis mentést készíteni.</w:t>
      </w:r>
    </w:p>
    <w:p w14:paraId="621667D8" w14:textId="77777777" w:rsidR="00A93969" w:rsidRDefault="00000000">
      <w:pPr>
        <w:pStyle w:val="Felsorols"/>
      </w:pPr>
      <w:r>
        <w:rPr>
          <w:rFonts w:cs="Aptos"/>
          <w:sz w:val="20"/>
        </w:rPr>
        <w:t>A migrációt először teszt környezetben kell lefuttatni.</w:t>
      </w:r>
    </w:p>
    <w:p w14:paraId="109ABC56" w14:textId="77777777" w:rsidR="00A93969" w:rsidRDefault="00000000">
      <w:pPr>
        <w:pStyle w:val="Felsorols"/>
      </w:pPr>
      <w:r>
        <w:rPr>
          <w:rFonts w:cs="Aptos"/>
          <w:sz w:val="20"/>
        </w:rPr>
        <w:t>Éles adatbázison kézi módosítás csak dokumentált és jóváhagyott módon végezhető.</w:t>
      </w:r>
    </w:p>
    <w:p w14:paraId="1B37F42E" w14:textId="77777777" w:rsidR="00A93969" w:rsidRDefault="00000000">
      <w:pPr>
        <w:pStyle w:val="Felsorols"/>
      </w:pPr>
      <w:r>
        <w:rPr>
          <w:rFonts w:cs="Aptos"/>
          <w:sz w:val="20"/>
        </w:rPr>
        <w:t>Rollback terv nélkül nem szabad adatbázis-sémát módosítani.</w:t>
      </w:r>
    </w:p>
    <w:p w14:paraId="4C9F4062" w14:textId="77777777" w:rsidR="00A93969" w:rsidRDefault="00000000">
      <w:pPr>
        <w:pStyle w:val="Felsorols"/>
      </w:pPr>
      <w:r>
        <w:rPr>
          <w:rFonts w:cs="Aptos"/>
          <w:sz w:val="20"/>
        </w:rPr>
        <w:t>Sikertelen migráció után ellenőrizni kell az __EFMigrationsHistory táblát.</w:t>
      </w:r>
    </w:p>
    <w:p w14:paraId="1475C7DF" w14:textId="77777777" w:rsidR="00A93969" w:rsidRDefault="00000000">
      <w:pPr>
        <w:pStyle w:val="Cmsor2"/>
      </w:pPr>
      <w:bookmarkStart w:id="20" w:name="_Toc231390793"/>
      <w:r>
        <w:t>8.2 Fejlesztői migráció futtatása</w:t>
      </w:r>
      <w:bookmarkEnd w:id="20"/>
    </w:p>
    <w:p w14:paraId="05816871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># Visual Studio Package Manager Console</w:t>
      </w:r>
    </w:p>
    <w:p w14:paraId="509073E4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>Update-Database</w:t>
      </w:r>
    </w:p>
    <w:p w14:paraId="7A00C109" w14:textId="04C7E00E" w:rsidR="00A93969" w:rsidRDefault="00000000" w:rsidP="0033408F">
      <w:pPr>
        <w:pStyle w:val="CodeBlock"/>
        <w:shd w:val="clear" w:color="auto" w:fill="F3F6F8"/>
        <w:spacing w:line="240" w:lineRule="auto"/>
      </w:pPr>
      <w:r>
        <w:rPr>
          <w:rFonts w:cs="Consolas"/>
        </w:rPr>
        <w:t xml:space="preserve"> </w:t>
      </w:r>
    </w:p>
    <w:p w14:paraId="09FA634B" w14:textId="77777777" w:rsidR="00A93969" w:rsidRDefault="00000000">
      <w:pPr>
        <w:pStyle w:val="Cmsor1"/>
      </w:pPr>
      <w:bookmarkStart w:id="21" w:name="_Toc231390794"/>
      <w:r>
        <w:t>9. Health check, naplózás és monitorozás</w:t>
      </w:r>
      <w:bookmarkEnd w:id="21"/>
    </w:p>
    <w:p w14:paraId="65BFF2CF" w14:textId="77777777" w:rsidR="00A93969" w:rsidRDefault="00000000">
      <w:pPr>
        <w:pStyle w:val="Cmsor2"/>
      </w:pPr>
      <w:bookmarkStart w:id="22" w:name="_Toc231390795"/>
      <w:r>
        <w:t>9.1 Health endpoint</w:t>
      </w:r>
      <w:bookmarkEnd w:id="22"/>
    </w:p>
    <w:p w14:paraId="0FD2E2BE" w14:textId="77777777" w:rsidR="00A93969" w:rsidRDefault="00000000">
      <w:r>
        <w:rPr>
          <w:rFonts w:cs="Aptos"/>
        </w:rPr>
        <w:t>Az API egészségi állapota az alábbi végponton ellenőrizhető:</w:t>
      </w:r>
    </w:p>
    <w:p w14:paraId="285149F3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>GET /api/health</w:t>
      </w:r>
    </w:p>
    <w:p w14:paraId="518EA839" w14:textId="77777777" w:rsidR="00A93969" w:rsidRDefault="00A93969"/>
    <w:p w14:paraId="68D86E58" w14:textId="77777777" w:rsidR="00A93969" w:rsidRDefault="00000000">
      <w:r>
        <w:rPr>
          <w:rFonts w:cs="Aptos"/>
        </w:rPr>
        <w:t>Parancssori ellenőrzés:</w:t>
      </w:r>
    </w:p>
    <w:p w14:paraId="520E056D" w14:textId="77777777" w:rsidR="00A93969" w:rsidRPr="00F07BA5" w:rsidRDefault="00000000">
      <w:pPr>
        <w:pStyle w:val="CodeBlock"/>
        <w:shd w:val="clear" w:color="auto" w:fill="F3F6F8"/>
        <w:spacing w:line="240" w:lineRule="auto"/>
        <w:rPr>
          <w:rFonts w:hint="eastAsia"/>
          <w:lang w:val="sv-SE"/>
        </w:rPr>
      </w:pPr>
      <w:proofErr w:type="spellStart"/>
      <w:r w:rsidRPr="00F07BA5">
        <w:rPr>
          <w:rFonts w:cs="Consolas"/>
          <w:lang w:val="sv-SE"/>
        </w:rPr>
        <w:t>curl</w:t>
      </w:r>
      <w:proofErr w:type="spellEnd"/>
      <w:r w:rsidRPr="00F07BA5">
        <w:rPr>
          <w:rFonts w:cs="Consolas"/>
          <w:lang w:val="sv-SE"/>
        </w:rPr>
        <w:t xml:space="preserve"> -k https://&lt;APP_DOMAIN&gt;/api/health</w:t>
      </w:r>
    </w:p>
    <w:p w14:paraId="7EF3102B" w14:textId="77777777" w:rsidR="00A93969" w:rsidRPr="00F07BA5" w:rsidRDefault="00A93969">
      <w:pPr>
        <w:rPr>
          <w:lang w:val="sv-SE"/>
        </w:rPr>
      </w:pPr>
    </w:p>
    <w:p w14:paraId="4DC03F33" w14:textId="77777777" w:rsidR="00A93969" w:rsidRPr="00F07BA5" w:rsidRDefault="00000000">
      <w:pPr>
        <w:pStyle w:val="Cmsor2"/>
        <w:rPr>
          <w:lang w:val="sv-SE"/>
        </w:rPr>
      </w:pPr>
      <w:bookmarkStart w:id="23" w:name="_Toc231390796"/>
      <w:r w:rsidRPr="00F07BA5">
        <w:rPr>
          <w:lang w:val="sv-SE"/>
        </w:rPr>
        <w:t xml:space="preserve">9.2 </w:t>
      </w:r>
      <w:proofErr w:type="spellStart"/>
      <w:r w:rsidRPr="00F07BA5">
        <w:rPr>
          <w:lang w:val="sv-SE"/>
        </w:rPr>
        <w:t>Logok</w:t>
      </w:r>
      <w:bookmarkEnd w:id="23"/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6236"/>
      </w:tblGrid>
      <w:tr w:rsidR="00A93969" w14:paraId="3FD565A0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4571D9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 xml:space="preserve">Log </w:t>
            </w:r>
            <w:proofErr w:type="spellStart"/>
            <w:r>
              <w:rPr>
                <w:rFonts w:cs="Aptos"/>
                <w:b/>
                <w:color w:val="FFFFFF"/>
                <w:sz w:val="18"/>
              </w:rPr>
              <w:t>típusa</w:t>
            </w:r>
            <w:proofErr w:type="spellEnd"/>
          </w:p>
        </w:tc>
        <w:tc>
          <w:tcPr>
            <w:tcW w:w="62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D885E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Ellenőrzés</w:t>
            </w:r>
          </w:p>
        </w:tc>
      </w:tr>
      <w:tr w:rsidR="00A93969" w14:paraId="6A240A55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87F1E" w14:textId="77777777" w:rsidR="00A93969" w:rsidRDefault="00000000">
            <w:r>
              <w:rPr>
                <w:rFonts w:cs="Aptos"/>
                <w:sz w:val="17"/>
              </w:rPr>
              <w:t>Backend konténer</w:t>
            </w:r>
          </w:p>
        </w:tc>
        <w:tc>
          <w:tcPr>
            <w:tcW w:w="62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1937D" w14:textId="77777777" w:rsidR="00A93969" w:rsidRDefault="00000000">
            <w:r>
              <w:rPr>
                <w:rFonts w:cs="Aptos"/>
                <w:sz w:val="17"/>
              </w:rPr>
              <w:t>podman logs helyfoglalo-api</w:t>
            </w:r>
          </w:p>
        </w:tc>
      </w:tr>
      <w:tr w:rsidR="00A93969" w14:paraId="490478DC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D5CB0" w14:textId="77777777" w:rsidR="00A93969" w:rsidRDefault="00000000">
            <w:r>
              <w:rPr>
                <w:rFonts w:cs="Aptos"/>
                <w:sz w:val="17"/>
              </w:rPr>
              <w:t>Backend konténer folyamatos követése</w:t>
            </w:r>
          </w:p>
        </w:tc>
        <w:tc>
          <w:tcPr>
            <w:tcW w:w="62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97E71" w14:textId="77777777" w:rsidR="00A93969" w:rsidRDefault="00000000">
            <w:r>
              <w:rPr>
                <w:rFonts w:cs="Aptos"/>
                <w:sz w:val="17"/>
              </w:rPr>
              <w:t>podman logs -f helyfoglalo-api</w:t>
            </w:r>
          </w:p>
        </w:tc>
      </w:tr>
      <w:tr w:rsidR="00A93969" w14:paraId="7F2E0A70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D7885" w14:textId="77777777" w:rsidR="00A93969" w:rsidRDefault="00000000">
            <w:r>
              <w:rPr>
                <w:rFonts w:cs="Aptos"/>
                <w:sz w:val="17"/>
              </w:rPr>
              <w:t>Apache access log</w:t>
            </w:r>
          </w:p>
        </w:tc>
        <w:tc>
          <w:tcPr>
            <w:tcW w:w="62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257608" w14:textId="77777777" w:rsidR="00A93969" w:rsidRDefault="00000000">
            <w:r>
              <w:rPr>
                <w:rFonts w:cs="Aptos"/>
                <w:sz w:val="17"/>
              </w:rPr>
              <w:t>/var/log/httpd/access_log</w:t>
            </w:r>
          </w:p>
        </w:tc>
      </w:tr>
      <w:tr w:rsidR="00A93969" w14:paraId="708D42C0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35C81" w14:textId="77777777" w:rsidR="00A93969" w:rsidRDefault="00000000">
            <w:r>
              <w:rPr>
                <w:rFonts w:cs="Aptos"/>
                <w:sz w:val="17"/>
              </w:rPr>
              <w:t>Apache error log</w:t>
            </w:r>
          </w:p>
        </w:tc>
        <w:tc>
          <w:tcPr>
            <w:tcW w:w="62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09768" w14:textId="77777777" w:rsidR="00A93969" w:rsidRDefault="00000000">
            <w:r>
              <w:rPr>
                <w:rFonts w:cs="Aptos"/>
                <w:sz w:val="17"/>
              </w:rPr>
              <w:t>/var/log/httpd/error_log</w:t>
            </w:r>
          </w:p>
        </w:tc>
      </w:tr>
      <w:tr w:rsidR="00A93969" w:rsidRPr="00F07BA5" w14:paraId="05FEE35D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6B503" w14:textId="77777777" w:rsidR="00A93969" w:rsidRDefault="00000000">
            <w:r>
              <w:rPr>
                <w:rFonts w:cs="Aptos"/>
                <w:sz w:val="17"/>
              </w:rPr>
              <w:t>Nginx access log</w:t>
            </w:r>
          </w:p>
        </w:tc>
        <w:tc>
          <w:tcPr>
            <w:tcW w:w="62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B1846" w14:textId="77777777" w:rsidR="00A93969" w:rsidRPr="00F07BA5" w:rsidRDefault="00000000">
            <w:pPr>
              <w:rPr>
                <w:lang w:val="da-DK"/>
              </w:rPr>
            </w:pPr>
            <w:r w:rsidRPr="00F07BA5">
              <w:rPr>
                <w:rFonts w:cs="Aptos"/>
                <w:sz w:val="17"/>
                <w:lang w:val="da-DK"/>
              </w:rPr>
              <w:t>/var/log/</w:t>
            </w:r>
            <w:proofErr w:type="spellStart"/>
            <w:r w:rsidRPr="00F07BA5">
              <w:rPr>
                <w:rFonts w:cs="Aptos"/>
                <w:sz w:val="17"/>
                <w:lang w:val="da-DK"/>
              </w:rPr>
              <w:t>nginx</w:t>
            </w:r>
            <w:proofErr w:type="spellEnd"/>
            <w:r w:rsidRPr="00F07BA5">
              <w:rPr>
                <w:rFonts w:cs="Aptos"/>
                <w:sz w:val="17"/>
                <w:lang w:val="da-DK"/>
              </w:rPr>
              <w:t>/access.log</w:t>
            </w:r>
          </w:p>
        </w:tc>
      </w:tr>
      <w:tr w:rsidR="00A93969" w14:paraId="7D45D920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52787" w14:textId="77777777" w:rsidR="00A93969" w:rsidRDefault="00000000">
            <w:r>
              <w:rPr>
                <w:rFonts w:cs="Aptos"/>
                <w:sz w:val="17"/>
              </w:rPr>
              <w:t>Nginx error log</w:t>
            </w:r>
          </w:p>
        </w:tc>
        <w:tc>
          <w:tcPr>
            <w:tcW w:w="62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A171F" w14:textId="77777777" w:rsidR="00A93969" w:rsidRDefault="00000000">
            <w:r>
              <w:rPr>
                <w:rFonts w:cs="Aptos"/>
                <w:sz w:val="17"/>
              </w:rPr>
              <w:t>/var/log/nginx/error.log</w:t>
            </w:r>
          </w:p>
        </w:tc>
      </w:tr>
      <w:tr w:rsidR="00A93969" w14:paraId="2B7F9B6B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A78ACC" w14:textId="77777777" w:rsidR="00A93969" w:rsidRDefault="00000000">
            <w:r>
              <w:rPr>
                <w:rFonts w:cs="Aptos"/>
                <w:sz w:val="17"/>
              </w:rPr>
              <w:t>PostgreSQL systemd log</w:t>
            </w:r>
          </w:p>
        </w:tc>
        <w:tc>
          <w:tcPr>
            <w:tcW w:w="6236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849CC8" w14:textId="77777777" w:rsidR="00A93969" w:rsidRDefault="00000000">
            <w:r>
              <w:rPr>
                <w:rFonts w:cs="Aptos"/>
                <w:sz w:val="17"/>
              </w:rPr>
              <w:t>journalctl -u postgresql</w:t>
            </w:r>
          </w:p>
        </w:tc>
      </w:tr>
    </w:tbl>
    <w:p w14:paraId="597A2DE3" w14:textId="77777777" w:rsidR="00A93969" w:rsidRDefault="00A93969"/>
    <w:p w14:paraId="3F3F4B63" w14:textId="77777777" w:rsidR="00A93969" w:rsidRDefault="00000000">
      <w:pPr>
        <w:pStyle w:val="Cmsor2"/>
      </w:pPr>
      <w:bookmarkStart w:id="24" w:name="_Toc231390797"/>
      <w:r>
        <w:t>9.3 Minimum monitorozás</w:t>
      </w:r>
      <w:bookmarkEnd w:id="24"/>
    </w:p>
    <w:p w14:paraId="7A3BDA58" w14:textId="77777777" w:rsidR="00A93969" w:rsidRDefault="00000000">
      <w:pPr>
        <w:pStyle w:val="Felsorols"/>
      </w:pPr>
      <w:r>
        <w:rPr>
          <w:rFonts w:cs="Aptos"/>
          <w:sz w:val="20"/>
        </w:rPr>
        <w:t>alkalmazás webes elérhetősége;</w:t>
      </w:r>
    </w:p>
    <w:p w14:paraId="653469D0" w14:textId="77777777" w:rsidR="00A93969" w:rsidRDefault="00000000">
      <w:pPr>
        <w:pStyle w:val="Felsorols"/>
      </w:pPr>
      <w:r>
        <w:rPr>
          <w:rFonts w:cs="Aptos"/>
          <w:sz w:val="20"/>
        </w:rPr>
        <w:t>/api/health endpoint állapota;</w:t>
      </w:r>
    </w:p>
    <w:p w14:paraId="26CC368B" w14:textId="77777777" w:rsidR="00A93969" w:rsidRDefault="00000000">
      <w:pPr>
        <w:pStyle w:val="Felsorols"/>
      </w:pPr>
      <w:r>
        <w:rPr>
          <w:rFonts w:cs="Aptos"/>
          <w:sz w:val="20"/>
        </w:rPr>
        <w:t>backend konténer futása;</w:t>
      </w:r>
    </w:p>
    <w:p w14:paraId="03552E25" w14:textId="77777777" w:rsidR="00A93969" w:rsidRDefault="00000000">
      <w:pPr>
        <w:pStyle w:val="Felsorols"/>
      </w:pPr>
      <w:r>
        <w:rPr>
          <w:rFonts w:cs="Aptos"/>
          <w:sz w:val="20"/>
        </w:rPr>
        <w:t>adatbázis elérhetősége;</w:t>
      </w:r>
    </w:p>
    <w:p w14:paraId="75D7E508" w14:textId="77777777" w:rsidR="00A93969" w:rsidRDefault="00000000">
      <w:pPr>
        <w:pStyle w:val="Felsorols"/>
      </w:pPr>
      <w:r>
        <w:rPr>
          <w:rFonts w:cs="Aptos"/>
          <w:sz w:val="20"/>
        </w:rPr>
        <w:t>HTTPS tanúsítvány lejárati ideje;</w:t>
      </w:r>
    </w:p>
    <w:p w14:paraId="767A4876" w14:textId="77777777" w:rsidR="00A93969" w:rsidRDefault="00000000">
      <w:pPr>
        <w:pStyle w:val="Felsorols"/>
      </w:pPr>
      <w:r>
        <w:rPr>
          <w:rFonts w:cs="Aptos"/>
          <w:sz w:val="20"/>
        </w:rPr>
        <w:t>CPU, memória és tárhelyhasználat;</w:t>
      </w:r>
    </w:p>
    <w:p w14:paraId="4C3ABEA4" w14:textId="77777777" w:rsidR="00A93969" w:rsidRDefault="00000000">
      <w:pPr>
        <w:pStyle w:val="Felsorols"/>
      </w:pPr>
      <w:r>
        <w:rPr>
          <w:rFonts w:cs="Aptos"/>
          <w:sz w:val="20"/>
        </w:rPr>
        <w:t>500-as HTTP hibák és kritikus exception logok.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5669"/>
        <w:gridCol w:w="3969"/>
      </w:tblGrid>
      <w:tr w:rsidR="00A93969" w14:paraId="2247C6BE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08973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lastRenderedPageBreak/>
              <w:t>Esemény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95BB86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Kritikusság</w:t>
            </w:r>
          </w:p>
        </w:tc>
      </w:tr>
      <w:tr w:rsidR="00A93969" w14:paraId="0CA4398F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0304E" w14:textId="77777777" w:rsidR="00A93969" w:rsidRDefault="00000000">
            <w:r>
              <w:rPr>
                <w:rFonts w:cs="Aptos"/>
                <w:sz w:val="17"/>
              </w:rPr>
              <w:t>API nem válaszol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9EC8A" w14:textId="77777777" w:rsidR="00A93969" w:rsidRDefault="00000000">
            <w:r>
              <w:rPr>
                <w:rFonts w:cs="Aptos"/>
                <w:sz w:val="17"/>
              </w:rPr>
              <w:t>Magas</w:t>
            </w:r>
          </w:p>
        </w:tc>
      </w:tr>
      <w:tr w:rsidR="00A93969" w14:paraId="52488B47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0EB1C" w14:textId="77777777" w:rsidR="00A93969" w:rsidRDefault="00000000">
            <w:r>
              <w:rPr>
                <w:rFonts w:cs="Aptos"/>
                <w:sz w:val="17"/>
              </w:rPr>
              <w:t>Adatbázis nem elérhető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84193" w14:textId="77777777" w:rsidR="00A93969" w:rsidRDefault="00000000">
            <w:r>
              <w:rPr>
                <w:rFonts w:cs="Aptos"/>
                <w:sz w:val="17"/>
              </w:rPr>
              <w:t>Magas</w:t>
            </w:r>
          </w:p>
        </w:tc>
      </w:tr>
      <w:tr w:rsidR="00A93969" w14:paraId="4730A618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40BB1" w14:textId="77777777" w:rsidR="00A93969" w:rsidRDefault="00000000">
            <w:r>
              <w:rPr>
                <w:rFonts w:cs="Aptos"/>
                <w:sz w:val="17"/>
              </w:rPr>
              <w:t>Konténer újraindulási hurok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116A87" w14:textId="77777777" w:rsidR="00A93969" w:rsidRDefault="00000000">
            <w:r>
              <w:rPr>
                <w:rFonts w:cs="Aptos"/>
                <w:sz w:val="17"/>
              </w:rPr>
              <w:t>Magas</w:t>
            </w:r>
          </w:p>
        </w:tc>
      </w:tr>
      <w:tr w:rsidR="00A93969" w14:paraId="41CA572D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0B386" w14:textId="77777777" w:rsidR="00A93969" w:rsidRDefault="00000000">
            <w:r>
              <w:rPr>
                <w:rFonts w:cs="Aptos"/>
                <w:sz w:val="17"/>
              </w:rPr>
              <w:t>Tárhely 85% felett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D3D621" w14:textId="77777777" w:rsidR="00A93969" w:rsidRDefault="00000000">
            <w:r>
              <w:rPr>
                <w:rFonts w:cs="Aptos"/>
                <w:sz w:val="17"/>
              </w:rPr>
              <w:t>Közepes</w:t>
            </w:r>
          </w:p>
        </w:tc>
      </w:tr>
      <w:tr w:rsidR="00A93969" w14:paraId="2F07C3AC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7F331E" w14:textId="77777777" w:rsidR="00A93969" w:rsidRDefault="00000000">
            <w:r>
              <w:rPr>
                <w:rFonts w:cs="Aptos"/>
                <w:sz w:val="17"/>
              </w:rPr>
              <w:t>Tanúsítvány 14 napon belül lejár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8AA3D" w14:textId="77777777" w:rsidR="00A93969" w:rsidRDefault="00000000">
            <w:r>
              <w:rPr>
                <w:rFonts w:cs="Aptos"/>
                <w:sz w:val="17"/>
              </w:rPr>
              <w:t>Közepes</w:t>
            </w:r>
          </w:p>
        </w:tc>
      </w:tr>
      <w:tr w:rsidR="00A93969" w14:paraId="30EF5589" w14:textId="77777777">
        <w:trPr>
          <w:cantSplit/>
          <w:jc w:val="center"/>
        </w:trPr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A6B55" w14:textId="77777777" w:rsidR="00A93969" w:rsidRDefault="00000000">
            <w:r>
              <w:rPr>
                <w:rFonts w:cs="Aptos"/>
                <w:sz w:val="17"/>
              </w:rPr>
              <w:t>Tömeges 500-as API hibák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249184" w14:textId="77777777" w:rsidR="00A93969" w:rsidRDefault="00000000">
            <w:r>
              <w:rPr>
                <w:rFonts w:cs="Aptos"/>
                <w:sz w:val="17"/>
              </w:rPr>
              <w:t>Magas</w:t>
            </w:r>
          </w:p>
        </w:tc>
      </w:tr>
    </w:tbl>
    <w:p w14:paraId="68B147C7" w14:textId="77777777" w:rsidR="00A93969" w:rsidRDefault="00A93969"/>
    <w:p w14:paraId="741B836B" w14:textId="77777777" w:rsidR="00A93969" w:rsidRDefault="00000000">
      <w:pPr>
        <w:pStyle w:val="Cmsor1"/>
      </w:pPr>
      <w:bookmarkStart w:id="25" w:name="_Toc231390798"/>
      <w:r>
        <w:t>10. Mentés és visszaállítás</w:t>
      </w:r>
      <w:bookmarkEnd w:id="25"/>
    </w:p>
    <w:p w14:paraId="5E8D8FD0" w14:textId="77777777" w:rsidR="00A93969" w:rsidRDefault="00000000">
      <w:pPr>
        <w:pStyle w:val="Cmsor2"/>
      </w:pPr>
      <w:bookmarkStart w:id="26" w:name="_Toc231390799"/>
      <w:r>
        <w:t>10.1 Mentendő elemek</w:t>
      </w:r>
      <w:bookmarkEnd w:id="26"/>
    </w:p>
    <w:p w14:paraId="77D306C9" w14:textId="77777777" w:rsidR="00A93969" w:rsidRDefault="00000000">
      <w:pPr>
        <w:pStyle w:val="Felsorols"/>
      </w:pPr>
      <w:r>
        <w:rPr>
          <w:rFonts w:cs="Aptos"/>
          <w:sz w:val="20"/>
        </w:rPr>
        <w:t>PostgreSQL adatbázis;</w:t>
      </w:r>
    </w:p>
    <w:p w14:paraId="75B84042" w14:textId="77777777" w:rsidR="00A93969" w:rsidRDefault="00000000">
      <w:pPr>
        <w:pStyle w:val="Felsorols"/>
      </w:pPr>
      <w:r>
        <w:rPr>
          <w:rFonts w:cs="Aptos"/>
          <w:sz w:val="20"/>
        </w:rPr>
        <w:t>alkalmazás konfigurációs fájlok;</w:t>
      </w:r>
    </w:p>
    <w:p w14:paraId="38860BE7" w14:textId="20780153" w:rsidR="00A93969" w:rsidRDefault="00000000">
      <w:pPr>
        <w:pStyle w:val="Felsorols"/>
      </w:pPr>
      <w:proofErr w:type="gramStart"/>
      <w:r>
        <w:rPr>
          <w:rFonts w:cs="Aptos"/>
          <w:sz w:val="20"/>
        </w:rPr>
        <w:t>.secret</w:t>
      </w:r>
      <w:proofErr w:type="gramEnd"/>
      <w:r>
        <w:rPr>
          <w:rFonts w:cs="Aptos"/>
          <w:sz w:val="20"/>
        </w:rPr>
        <w:t xml:space="preserve"> </w:t>
      </w:r>
      <w:proofErr w:type="spellStart"/>
      <w:r>
        <w:rPr>
          <w:rFonts w:cs="Aptos"/>
          <w:sz w:val="20"/>
        </w:rPr>
        <w:t>konfiguráció</w:t>
      </w:r>
      <w:proofErr w:type="spellEnd"/>
      <w:r>
        <w:rPr>
          <w:rFonts w:cs="Aptos"/>
          <w:sz w:val="20"/>
        </w:rPr>
        <w:t>;</w:t>
      </w:r>
    </w:p>
    <w:p w14:paraId="0983745D" w14:textId="77777777" w:rsidR="00A93969" w:rsidRDefault="00000000">
      <w:pPr>
        <w:pStyle w:val="Felsorols"/>
      </w:pPr>
      <w:r>
        <w:rPr>
          <w:rFonts w:cs="Aptos"/>
          <w:sz w:val="20"/>
        </w:rPr>
        <w:t>reverse proxy konfiguráció;</w:t>
      </w:r>
    </w:p>
    <w:p w14:paraId="1313C64A" w14:textId="77777777" w:rsidR="00A93969" w:rsidRDefault="00000000">
      <w:pPr>
        <w:pStyle w:val="Felsorols"/>
      </w:pPr>
      <w:r>
        <w:rPr>
          <w:rFonts w:cs="Aptos"/>
          <w:sz w:val="20"/>
        </w:rPr>
        <w:t>HTTPS tanúsítványok;</w:t>
      </w:r>
    </w:p>
    <w:p w14:paraId="78AAC8B1" w14:textId="77777777" w:rsidR="00A93969" w:rsidRDefault="00000000">
      <w:pPr>
        <w:pStyle w:val="Felsorols"/>
      </w:pPr>
      <w:r>
        <w:rPr>
          <w:rFonts w:cs="Aptos"/>
          <w:sz w:val="20"/>
        </w:rPr>
        <w:t>telepítési és futtatási scriptek;</w:t>
      </w:r>
    </w:p>
    <w:p w14:paraId="4AE216E6" w14:textId="77777777" w:rsidR="00A93969" w:rsidRDefault="00000000">
      <w:pPr>
        <w:pStyle w:val="Felsorols"/>
      </w:pPr>
      <w:r>
        <w:rPr>
          <w:rFonts w:cs="Aptos"/>
          <w:sz w:val="20"/>
        </w:rPr>
        <w:t>használt konténer image tagek.</w:t>
      </w:r>
    </w:p>
    <w:p w14:paraId="5E956545" w14:textId="77777777" w:rsidR="00A93969" w:rsidRDefault="00000000">
      <w:pPr>
        <w:pStyle w:val="Cmsor2"/>
      </w:pPr>
      <w:bookmarkStart w:id="27" w:name="_Toc231390800"/>
      <w:r>
        <w:t>10.2 Adatbázis mentés</w:t>
      </w:r>
      <w:bookmarkEnd w:id="27"/>
    </w:p>
    <w:p w14:paraId="245B019A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>pg_dump -h &lt;DB_HOST&gt; -U &lt;DB_USER&gt; -d &lt;DB_NAME&gt; -F c \</w:t>
      </w:r>
    </w:p>
    <w:p w14:paraId="52593C3F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-f backup_$(date +%Y%m%d_%H%M).dump</w:t>
      </w:r>
    </w:p>
    <w:p w14:paraId="44692BC8" w14:textId="77777777" w:rsidR="00A93969" w:rsidRDefault="00A93969"/>
    <w:p w14:paraId="11C16AE8" w14:textId="77777777" w:rsidR="00A93969" w:rsidRDefault="00000000">
      <w:pPr>
        <w:pStyle w:val="Cmsor2"/>
      </w:pPr>
      <w:bookmarkStart w:id="28" w:name="_Toc231390801"/>
      <w:r>
        <w:t>10.3 Mentési gyakoriság</w:t>
      </w:r>
      <w:bookmarkEnd w:id="28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969"/>
      </w:tblGrid>
      <w:tr w:rsidR="00A93969" w14:paraId="040207E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EF230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Elem</w:t>
            </w:r>
          </w:p>
        </w:tc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E0636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Gyakoriság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1193D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Megőrzés</w:t>
            </w:r>
          </w:p>
        </w:tc>
      </w:tr>
      <w:tr w:rsidR="00A93969" w14:paraId="46AE4F16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64BD0" w14:textId="77777777" w:rsidR="00A93969" w:rsidRDefault="00000000">
            <w:r>
              <w:rPr>
                <w:rFonts w:cs="Aptos"/>
                <w:sz w:val="17"/>
              </w:rPr>
              <w:t>Adatbázis</w:t>
            </w:r>
          </w:p>
        </w:tc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7400E" w14:textId="77777777" w:rsidR="00A93969" w:rsidRDefault="00000000">
            <w:r>
              <w:rPr>
                <w:rFonts w:cs="Aptos"/>
                <w:sz w:val="17"/>
              </w:rPr>
              <w:t>Naponta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13C97" w14:textId="3D28943A" w:rsidR="00A93969" w:rsidRDefault="00000000">
            <w:proofErr w:type="spellStart"/>
            <w:r>
              <w:rPr>
                <w:rFonts w:cs="Aptos"/>
                <w:sz w:val="17"/>
              </w:rPr>
              <w:t>Legalább</w:t>
            </w:r>
            <w:proofErr w:type="spellEnd"/>
            <w:r>
              <w:rPr>
                <w:rFonts w:cs="Aptos"/>
                <w:sz w:val="17"/>
              </w:rPr>
              <w:t xml:space="preserve"> </w:t>
            </w:r>
            <w:r w:rsidR="00AC15F4">
              <w:rPr>
                <w:rFonts w:cs="Aptos"/>
                <w:sz w:val="17"/>
              </w:rPr>
              <w:t xml:space="preserve">1 </w:t>
            </w:r>
            <w:proofErr w:type="spellStart"/>
            <w:r w:rsidR="00AC15F4">
              <w:rPr>
                <w:rFonts w:cs="Aptos"/>
                <w:sz w:val="17"/>
              </w:rPr>
              <w:t>év</w:t>
            </w:r>
            <w:proofErr w:type="spellEnd"/>
          </w:p>
        </w:tc>
      </w:tr>
      <w:tr w:rsidR="00A93969" w14:paraId="38ABDD5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CDDDA" w14:textId="77777777" w:rsidR="00A93969" w:rsidRDefault="00000000">
            <w:r>
              <w:rPr>
                <w:rFonts w:cs="Aptos"/>
                <w:sz w:val="17"/>
              </w:rPr>
              <w:t>Konfiguráció</w:t>
            </w:r>
          </w:p>
        </w:tc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77CC62" w14:textId="77777777" w:rsidR="00A93969" w:rsidRDefault="00000000">
            <w:r>
              <w:rPr>
                <w:rFonts w:cs="Aptos"/>
                <w:sz w:val="17"/>
              </w:rPr>
              <w:t>Változás után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E8C3C9" w14:textId="77777777" w:rsidR="00A93969" w:rsidRDefault="00000000">
            <w:r>
              <w:rPr>
                <w:rFonts w:cs="Aptos"/>
                <w:sz w:val="17"/>
              </w:rPr>
              <w:t>Legalább utolsó 5 verzió</w:t>
            </w:r>
          </w:p>
        </w:tc>
      </w:tr>
      <w:tr w:rsidR="00A93969" w14:paraId="3B1E43E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76564" w14:textId="77777777" w:rsidR="00A93969" w:rsidRDefault="00000000">
            <w:r>
              <w:rPr>
                <w:rFonts w:cs="Aptos"/>
                <w:sz w:val="17"/>
              </w:rPr>
              <w:t>Tanúsítványok</w:t>
            </w:r>
          </w:p>
        </w:tc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980CD" w14:textId="77777777" w:rsidR="00A93969" w:rsidRDefault="00000000">
            <w:r>
              <w:rPr>
                <w:rFonts w:cs="Aptos"/>
                <w:sz w:val="17"/>
              </w:rPr>
              <w:t>Változás után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2EF94A" w14:textId="77777777" w:rsidR="00A93969" w:rsidRDefault="00000000">
            <w:r>
              <w:rPr>
                <w:rFonts w:cs="Aptos"/>
                <w:sz w:val="17"/>
              </w:rPr>
              <w:t>Aktuális + előző</w:t>
            </w:r>
          </w:p>
        </w:tc>
      </w:tr>
      <w:tr w:rsidR="00A93969" w14:paraId="5D575E6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0D635" w14:textId="77777777" w:rsidR="00A93969" w:rsidRDefault="00000000">
            <w:r>
              <w:rPr>
                <w:rFonts w:cs="Aptos"/>
                <w:sz w:val="17"/>
              </w:rPr>
              <w:t>Alkalmazás image tag</w:t>
            </w:r>
          </w:p>
        </w:tc>
        <w:tc>
          <w:tcPr>
            <w:tcW w:w="2835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C67370" w14:textId="77777777" w:rsidR="00A93969" w:rsidRDefault="00000000">
            <w:r>
              <w:rPr>
                <w:rFonts w:cs="Aptos"/>
                <w:sz w:val="17"/>
              </w:rPr>
              <w:t>Release-enként</w:t>
            </w:r>
          </w:p>
        </w:tc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774C3" w14:textId="77777777" w:rsidR="00A93969" w:rsidRDefault="00000000">
            <w:r>
              <w:rPr>
                <w:rFonts w:cs="Aptos"/>
                <w:sz w:val="17"/>
              </w:rPr>
              <w:t>Rollbackhez szükséges verziók</w:t>
            </w:r>
          </w:p>
        </w:tc>
      </w:tr>
    </w:tbl>
    <w:p w14:paraId="7BCCFE69" w14:textId="77777777" w:rsidR="00A93969" w:rsidRDefault="00A93969"/>
    <w:p w14:paraId="02490B6B" w14:textId="77777777" w:rsidR="00A93969" w:rsidRDefault="00000000">
      <w:pPr>
        <w:pStyle w:val="Cmsor2"/>
      </w:pPr>
      <w:bookmarkStart w:id="29" w:name="_Toc231390802"/>
      <w:r>
        <w:t>10.4 Adatbázis visszaállítás</w:t>
      </w:r>
      <w:bookmarkEnd w:id="29"/>
    </w:p>
    <w:p w14:paraId="4747B25B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>pg_restore -h &lt;DB_HOST&gt; -U &lt;DB_USER&gt; -d &lt;DB_NAME&gt; \</w:t>
      </w:r>
    </w:p>
    <w:p w14:paraId="24922687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 xml:space="preserve">  -c backup_YYYYMMDD_HHMM.dump</w:t>
      </w:r>
    </w:p>
    <w:p w14:paraId="15DCCEE1" w14:textId="77777777" w:rsidR="00A93969" w:rsidRDefault="00A93969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A93969" w14:paraId="40F11983" w14:textId="77777777">
        <w:trPr>
          <w:jc w:val="center"/>
        </w:trPr>
        <w:tc>
          <w:tcPr>
            <w:tcW w:w="9866" w:type="dxa"/>
            <w:tcBorders>
              <w:top w:val="single" w:sz="6" w:space="0" w:color="9CC2E5"/>
              <w:left w:val="single" w:sz="12" w:space="0" w:color="1F4E79"/>
              <w:bottom w:val="single" w:sz="6" w:space="0" w:color="9CC2E5"/>
              <w:right w:val="single" w:sz="6" w:space="0" w:color="9CC2E5"/>
            </w:tcBorders>
            <w:shd w:val="clear" w:color="auto" w:fill="FFF4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F94C4D" w14:textId="77777777" w:rsidR="00A93969" w:rsidRDefault="00000000">
            <w:r>
              <w:rPr>
                <w:rFonts w:cs="Aptos"/>
                <w:b/>
                <w:color w:val="1F4E79"/>
                <w:sz w:val="21"/>
              </w:rPr>
              <w:t>Visszaállítás előtt</w:t>
            </w:r>
            <w:r>
              <w:br/>
            </w:r>
            <w:r>
              <w:rPr>
                <w:rFonts w:cs="Aptos"/>
                <w:sz w:val="18"/>
              </w:rPr>
              <w:t>Mindig ellenőrizni kell, hogy a megfelelő mentés, megfelelő cél adatbázis és megfelelő karbantartási időablak lett kiválasztva. Ha adatbázis migráció is történt, az alkalmazásverzió rollbackje önmagában nem feltétlenül elég.</w:t>
            </w:r>
          </w:p>
        </w:tc>
      </w:tr>
    </w:tbl>
    <w:p w14:paraId="7C6C93DF" w14:textId="77777777" w:rsidR="00A93969" w:rsidRDefault="00A93969"/>
    <w:p w14:paraId="6C71D7AE" w14:textId="77777777" w:rsidR="00A93969" w:rsidRDefault="00000000">
      <w:pPr>
        <w:pStyle w:val="Cmsor1"/>
      </w:pPr>
      <w:bookmarkStart w:id="30" w:name="_Toc231390803"/>
      <w:r>
        <w:lastRenderedPageBreak/>
        <w:t>11. Jogosultságok és hozzáférések</w:t>
      </w:r>
      <w:bookmarkEnd w:id="30"/>
    </w:p>
    <w:p w14:paraId="666C3036" w14:textId="77777777" w:rsidR="00A93969" w:rsidRDefault="00000000">
      <w:pPr>
        <w:pStyle w:val="Cmsor2"/>
      </w:pPr>
      <w:bookmarkStart w:id="31" w:name="_Toc231390804"/>
      <w:r>
        <w:t>11.1 Üzemeltetői hozzáférések</w:t>
      </w:r>
      <w:bookmarkEnd w:id="31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6520"/>
      </w:tblGrid>
      <w:tr w:rsidR="00A93969" w14:paraId="5158E26D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26726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Hozzáférés</w:t>
            </w:r>
          </w:p>
        </w:tc>
        <w:tc>
          <w:tcPr>
            <w:tcW w:w="65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C0D59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Szükséges jogosultság</w:t>
            </w:r>
          </w:p>
        </w:tc>
      </w:tr>
      <w:tr w:rsidR="00A93969" w14:paraId="7983F735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35A4B" w14:textId="77777777" w:rsidR="00A93969" w:rsidRDefault="00000000">
            <w:r>
              <w:rPr>
                <w:rFonts w:cs="Aptos"/>
                <w:sz w:val="17"/>
              </w:rPr>
              <w:t>Linux szerver</w:t>
            </w:r>
          </w:p>
        </w:tc>
        <w:tc>
          <w:tcPr>
            <w:tcW w:w="65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BE242" w14:textId="10955808" w:rsidR="00A93969" w:rsidRDefault="00000000">
            <w:r>
              <w:rPr>
                <w:rFonts w:cs="Aptos"/>
                <w:sz w:val="17"/>
              </w:rPr>
              <w:t xml:space="preserve">SSH </w:t>
            </w:r>
            <w:proofErr w:type="spellStart"/>
            <w:r>
              <w:rPr>
                <w:rFonts w:cs="Aptos"/>
                <w:sz w:val="17"/>
              </w:rPr>
              <w:t>hozzáférés</w:t>
            </w:r>
            <w:proofErr w:type="spellEnd"/>
            <w:r w:rsidR="00AC15F4">
              <w:rPr>
                <w:rFonts w:cs="Aptos"/>
                <w:sz w:val="17"/>
              </w:rPr>
              <w:t xml:space="preserve">, </w:t>
            </w:r>
            <w:proofErr w:type="spellStart"/>
            <w:r w:rsidR="00AC15F4">
              <w:rPr>
                <w:rFonts w:cs="Aptos"/>
                <w:sz w:val="17"/>
              </w:rPr>
              <w:t>sudo</w:t>
            </w:r>
            <w:proofErr w:type="spellEnd"/>
            <w:r w:rsidR="00AC15F4">
              <w:rPr>
                <w:rFonts w:cs="Aptos"/>
                <w:sz w:val="17"/>
              </w:rPr>
              <w:t xml:space="preserve"> </w:t>
            </w:r>
            <w:proofErr w:type="spellStart"/>
            <w:r w:rsidR="00AC15F4">
              <w:rPr>
                <w:rFonts w:cs="Aptos"/>
                <w:sz w:val="17"/>
              </w:rPr>
              <w:t>felhasználó</w:t>
            </w:r>
            <w:proofErr w:type="spellEnd"/>
          </w:p>
        </w:tc>
      </w:tr>
      <w:tr w:rsidR="00A93969" w14:paraId="4988DF83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FA869" w14:textId="77777777" w:rsidR="00A93969" w:rsidRDefault="00000000">
            <w:r>
              <w:rPr>
                <w:rFonts w:cs="Aptos"/>
                <w:sz w:val="17"/>
              </w:rPr>
              <w:t>Konténer kezelés</w:t>
            </w:r>
          </w:p>
        </w:tc>
        <w:tc>
          <w:tcPr>
            <w:tcW w:w="65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C9D3C" w14:textId="0B11AA76" w:rsidR="00A93969" w:rsidRDefault="00000000">
            <w:r>
              <w:rPr>
                <w:rFonts w:cs="Aptos"/>
                <w:sz w:val="17"/>
              </w:rPr>
              <w:t xml:space="preserve">docker </w:t>
            </w:r>
            <w:proofErr w:type="spellStart"/>
            <w:r>
              <w:rPr>
                <w:rFonts w:cs="Aptos"/>
                <w:sz w:val="17"/>
              </w:rPr>
              <w:t>jogosultság</w:t>
            </w:r>
            <w:proofErr w:type="spellEnd"/>
          </w:p>
        </w:tc>
      </w:tr>
      <w:tr w:rsidR="00A93969" w14:paraId="4E3943BE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380D4" w14:textId="77777777" w:rsidR="00A93969" w:rsidRDefault="00000000">
            <w:r>
              <w:rPr>
                <w:rFonts w:cs="Aptos"/>
                <w:sz w:val="17"/>
              </w:rPr>
              <w:t>PostgreSQL</w:t>
            </w:r>
          </w:p>
        </w:tc>
        <w:tc>
          <w:tcPr>
            <w:tcW w:w="65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20F7E" w14:textId="77777777" w:rsidR="00A93969" w:rsidRDefault="00000000">
            <w:r>
              <w:rPr>
                <w:rFonts w:cs="Aptos"/>
                <w:sz w:val="17"/>
              </w:rPr>
              <w:t>adatbázis admin vagy alkalmazás DB user</w:t>
            </w:r>
          </w:p>
        </w:tc>
      </w:tr>
      <w:tr w:rsidR="00A93969" w14:paraId="61738FBC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8AA51" w14:textId="77777777" w:rsidR="00A93969" w:rsidRDefault="00000000">
            <w:r>
              <w:rPr>
                <w:rFonts w:cs="Aptos"/>
                <w:sz w:val="17"/>
              </w:rPr>
              <w:t>Reverse proxy</w:t>
            </w:r>
          </w:p>
        </w:tc>
        <w:tc>
          <w:tcPr>
            <w:tcW w:w="65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A942E" w14:textId="77777777" w:rsidR="00A93969" w:rsidRDefault="00000000">
            <w:r>
              <w:rPr>
                <w:rFonts w:cs="Aptos"/>
                <w:sz w:val="17"/>
              </w:rPr>
              <w:t>konfiguráció olvasási/módosítási jog</w:t>
            </w:r>
          </w:p>
        </w:tc>
      </w:tr>
      <w:tr w:rsidR="00A93969" w14:paraId="761B140A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E1623" w14:textId="77777777" w:rsidR="00A93969" w:rsidRDefault="00000000">
            <w:r>
              <w:rPr>
                <w:rFonts w:cs="Aptos"/>
                <w:sz w:val="17"/>
              </w:rPr>
              <w:t>Microsoft Entra</w:t>
            </w:r>
          </w:p>
        </w:tc>
        <w:tc>
          <w:tcPr>
            <w:tcW w:w="65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3F357" w14:textId="77777777" w:rsidR="00A93969" w:rsidRDefault="00000000">
            <w:r>
              <w:rPr>
                <w:rFonts w:cs="Aptos"/>
                <w:sz w:val="17"/>
              </w:rPr>
              <w:t>alkalmazásregisztráció olvasási vagy módosítási jog</w:t>
            </w:r>
          </w:p>
        </w:tc>
      </w:tr>
      <w:tr w:rsidR="00A93969" w14:paraId="57B55312" w14:textId="77777777">
        <w:trPr>
          <w:cantSplit/>
          <w:jc w:val="center"/>
        </w:trPr>
        <w:tc>
          <w:tcPr>
            <w:tcW w:w="3118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CAFC2" w14:textId="77777777" w:rsidR="00A93969" w:rsidRDefault="00000000">
            <w:r>
              <w:rPr>
                <w:rFonts w:cs="Aptos"/>
                <w:sz w:val="17"/>
              </w:rPr>
              <w:t>CI/CD rendszer</w:t>
            </w:r>
          </w:p>
        </w:tc>
        <w:tc>
          <w:tcPr>
            <w:tcW w:w="6520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4F5D26" w14:textId="77777777" w:rsidR="00A93969" w:rsidRDefault="00000000">
            <w:r>
              <w:rPr>
                <w:rFonts w:cs="Aptos"/>
                <w:sz w:val="17"/>
              </w:rPr>
              <w:t>release indítási és image kezelési jog</w:t>
            </w:r>
          </w:p>
        </w:tc>
      </w:tr>
    </w:tbl>
    <w:p w14:paraId="77013B53" w14:textId="665D1991" w:rsidR="00A93969" w:rsidRDefault="00A93969" w:rsidP="00AC15F4">
      <w:pPr>
        <w:pStyle w:val="Cmsor2"/>
      </w:pPr>
    </w:p>
    <w:p w14:paraId="054DC728" w14:textId="0524FE88" w:rsidR="00A93969" w:rsidRDefault="00000000">
      <w:pPr>
        <w:pStyle w:val="Cmsor1"/>
      </w:pPr>
      <w:bookmarkStart w:id="32" w:name="_Toc231390805"/>
      <w:r>
        <w:t xml:space="preserve">12. </w:t>
      </w:r>
      <w:proofErr w:type="spellStart"/>
      <w:r w:rsidR="00AC15F4">
        <w:t>Esetleegs</w:t>
      </w:r>
      <w:proofErr w:type="spellEnd"/>
      <w:r>
        <w:t xml:space="preserve"> </w:t>
      </w:r>
      <w:proofErr w:type="spellStart"/>
      <w:r>
        <w:t>hibák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hibaelhárítás</w:t>
      </w:r>
      <w:bookmarkEnd w:id="32"/>
      <w:proofErr w:type="spellEnd"/>
    </w:p>
    <w:p w14:paraId="13DE0181" w14:textId="77777777" w:rsidR="00A93969" w:rsidRDefault="00000000">
      <w:pPr>
        <w:pStyle w:val="Cmsor2"/>
      </w:pPr>
      <w:bookmarkStart w:id="33" w:name="_Toc231390806"/>
      <w:r>
        <w:t>12.1 Az oldal régi verziót mutat</w:t>
      </w:r>
      <w:bookmarkEnd w:id="33"/>
    </w:p>
    <w:p w14:paraId="46EC7FA4" w14:textId="77777777" w:rsidR="00A93969" w:rsidRPr="00F07BA5" w:rsidRDefault="00000000">
      <w:pPr>
        <w:pStyle w:val="Felsorols"/>
        <w:rPr>
          <w:lang w:val="fr-FR"/>
        </w:rPr>
      </w:pPr>
      <w:proofErr w:type="spellStart"/>
      <w:proofErr w:type="gramStart"/>
      <w:r w:rsidRPr="00F07BA5">
        <w:rPr>
          <w:rFonts w:cs="Aptos"/>
          <w:sz w:val="20"/>
          <w:lang w:val="fr-FR"/>
        </w:rPr>
        <w:t>böngésző</w:t>
      </w:r>
      <w:proofErr w:type="spellEnd"/>
      <w:proofErr w:type="gramEnd"/>
      <w:r w:rsidRPr="00F07BA5">
        <w:rPr>
          <w:rFonts w:cs="Aptos"/>
          <w:sz w:val="20"/>
          <w:lang w:val="fr-FR"/>
        </w:rPr>
        <w:t xml:space="preserve"> cache </w:t>
      </w:r>
      <w:proofErr w:type="spellStart"/>
      <w:r w:rsidRPr="00F07BA5">
        <w:rPr>
          <w:rFonts w:cs="Aptos"/>
          <w:sz w:val="20"/>
          <w:lang w:val="fr-FR"/>
        </w:rPr>
        <w:t>vagy</w:t>
      </w:r>
      <w:proofErr w:type="spellEnd"/>
      <w:r w:rsidRPr="00F07BA5">
        <w:rPr>
          <w:rFonts w:cs="Aptos"/>
          <w:sz w:val="20"/>
          <w:lang w:val="fr-FR"/>
        </w:rPr>
        <w:t xml:space="preserve"> reverse proxy cache </w:t>
      </w:r>
      <w:proofErr w:type="spellStart"/>
      <w:proofErr w:type="gramStart"/>
      <w:r w:rsidRPr="00F07BA5">
        <w:rPr>
          <w:rFonts w:cs="Aptos"/>
          <w:sz w:val="20"/>
          <w:lang w:val="fr-FR"/>
        </w:rPr>
        <w:t>okozhatja</w:t>
      </w:r>
      <w:proofErr w:type="spellEnd"/>
      <w:r w:rsidRPr="00F07BA5">
        <w:rPr>
          <w:rFonts w:cs="Aptos"/>
          <w:sz w:val="20"/>
          <w:lang w:val="fr-FR"/>
        </w:rPr>
        <w:t>;</w:t>
      </w:r>
      <w:proofErr w:type="gramEnd"/>
    </w:p>
    <w:p w14:paraId="79E97EE1" w14:textId="77777777" w:rsidR="00A93969" w:rsidRPr="00F07BA5" w:rsidRDefault="00000000">
      <w:pPr>
        <w:pStyle w:val="Felsorols"/>
        <w:rPr>
          <w:lang w:val="fr-FR"/>
        </w:rPr>
      </w:pPr>
      <w:proofErr w:type="spellStart"/>
      <w:proofErr w:type="gramStart"/>
      <w:r w:rsidRPr="00F07BA5">
        <w:rPr>
          <w:rFonts w:cs="Aptos"/>
          <w:sz w:val="20"/>
          <w:lang w:val="fr-FR"/>
        </w:rPr>
        <w:t>az</w:t>
      </w:r>
      <w:proofErr w:type="spellEnd"/>
      <w:proofErr w:type="gramEnd"/>
      <w:r w:rsidRPr="00F07BA5">
        <w:rPr>
          <w:rFonts w:cs="Aptos"/>
          <w:sz w:val="20"/>
          <w:lang w:val="fr-FR"/>
        </w:rPr>
        <w:t xml:space="preserve"> index.html nem </w:t>
      </w:r>
      <w:proofErr w:type="spellStart"/>
      <w:r w:rsidRPr="00F07BA5">
        <w:rPr>
          <w:rFonts w:cs="Aptos"/>
          <w:sz w:val="20"/>
          <w:lang w:val="fr-FR"/>
        </w:rPr>
        <w:t>cserélődött</w:t>
      </w:r>
      <w:proofErr w:type="spellEnd"/>
      <w:r w:rsidRPr="00F07BA5">
        <w:rPr>
          <w:rFonts w:cs="Aptos"/>
          <w:sz w:val="20"/>
          <w:lang w:val="fr-FR"/>
        </w:rPr>
        <w:t xml:space="preserve"> le </w:t>
      </w:r>
      <w:proofErr w:type="spellStart"/>
      <w:r w:rsidRPr="00F07BA5">
        <w:rPr>
          <w:rFonts w:cs="Aptos"/>
          <w:sz w:val="20"/>
          <w:lang w:val="fr-FR"/>
        </w:rPr>
        <w:t>vagy</w:t>
      </w:r>
      <w:proofErr w:type="spellEnd"/>
      <w:r w:rsidRPr="00F07BA5">
        <w:rPr>
          <w:rFonts w:cs="Aptos"/>
          <w:sz w:val="20"/>
          <w:lang w:val="fr-FR"/>
        </w:rPr>
        <w:t xml:space="preserve"> cache-ben </w:t>
      </w:r>
      <w:proofErr w:type="spellStart"/>
      <w:proofErr w:type="gramStart"/>
      <w:r w:rsidRPr="00F07BA5">
        <w:rPr>
          <w:rFonts w:cs="Aptos"/>
          <w:sz w:val="20"/>
          <w:lang w:val="fr-FR"/>
        </w:rPr>
        <w:t>maradt</w:t>
      </w:r>
      <w:proofErr w:type="spellEnd"/>
      <w:r w:rsidRPr="00F07BA5">
        <w:rPr>
          <w:rFonts w:cs="Aptos"/>
          <w:sz w:val="20"/>
          <w:lang w:val="fr-FR"/>
        </w:rPr>
        <w:t>;</w:t>
      </w:r>
      <w:proofErr w:type="gramEnd"/>
    </w:p>
    <w:p w14:paraId="0DB588CF" w14:textId="77777777" w:rsidR="00A93969" w:rsidRDefault="00000000">
      <w:pPr>
        <w:pStyle w:val="Felsorols"/>
      </w:pPr>
      <w:r>
        <w:rPr>
          <w:rFonts w:cs="Aptos"/>
          <w:sz w:val="20"/>
        </w:rPr>
        <w:t xml:space="preserve">service worker </w:t>
      </w:r>
      <w:proofErr w:type="spellStart"/>
      <w:r>
        <w:rPr>
          <w:rFonts w:cs="Aptos"/>
          <w:sz w:val="20"/>
        </w:rPr>
        <w:t>korábbi</w:t>
      </w:r>
      <w:proofErr w:type="spellEnd"/>
      <w:r>
        <w:rPr>
          <w:rFonts w:cs="Aptos"/>
          <w:sz w:val="20"/>
        </w:rPr>
        <w:t xml:space="preserve"> </w:t>
      </w:r>
      <w:proofErr w:type="spellStart"/>
      <w:r>
        <w:rPr>
          <w:rFonts w:cs="Aptos"/>
          <w:sz w:val="20"/>
        </w:rPr>
        <w:t>verziót</w:t>
      </w:r>
      <w:proofErr w:type="spellEnd"/>
      <w:r>
        <w:rPr>
          <w:rFonts w:cs="Aptos"/>
          <w:sz w:val="20"/>
        </w:rPr>
        <w:t xml:space="preserve"> szolgálhat ki;</w:t>
      </w:r>
    </w:p>
    <w:p w14:paraId="084E2579" w14:textId="77777777" w:rsidR="00A93969" w:rsidRDefault="00000000">
      <w:pPr>
        <w:pStyle w:val="Felsorols"/>
      </w:pPr>
      <w:r>
        <w:rPr>
          <w:rFonts w:cs="Aptos"/>
          <w:sz w:val="20"/>
        </w:rPr>
        <w:t>rossz build került feltöltésre.</w:t>
      </w:r>
    </w:p>
    <w:p w14:paraId="3900563E" w14:textId="77777777" w:rsidR="00A93969" w:rsidRDefault="00000000">
      <w:pPr>
        <w:pStyle w:val="CodeBlock"/>
        <w:shd w:val="clear" w:color="auto" w:fill="F3F6F8"/>
        <w:spacing w:line="240" w:lineRule="auto"/>
        <w:rPr>
          <w:rFonts w:hint="eastAsia"/>
        </w:rPr>
      </w:pPr>
      <w:r>
        <w:rPr>
          <w:rFonts w:cs="Consolas"/>
        </w:rPr>
        <w:t>curl -I https://&lt;APP_DOMAIN&gt;/index.html</w:t>
      </w:r>
    </w:p>
    <w:p w14:paraId="5CF966B5" w14:textId="77777777" w:rsidR="00A93969" w:rsidRDefault="00A93969"/>
    <w:p w14:paraId="66E613F4" w14:textId="77777777" w:rsidR="00A93969" w:rsidRDefault="00000000">
      <w:r>
        <w:rPr>
          <w:rFonts w:cs="Aptos"/>
        </w:rPr>
        <w:t>Teendők: cache headerek ellenőrzése, böngésző cache törlése, service worker unregister, frontend fájlok újrafeltöltése, reverse proxy reload.</w:t>
      </w:r>
    </w:p>
    <w:p w14:paraId="23986E8E" w14:textId="77777777" w:rsidR="00A93969" w:rsidRPr="00F07BA5" w:rsidRDefault="00000000">
      <w:pPr>
        <w:pStyle w:val="Cmsor2"/>
        <w:rPr>
          <w:lang w:val="pt-PT"/>
        </w:rPr>
      </w:pPr>
      <w:bookmarkStart w:id="34" w:name="_Toc231390807"/>
      <w:r w:rsidRPr="00F07BA5">
        <w:rPr>
          <w:lang w:val="pt-PT"/>
        </w:rPr>
        <w:t xml:space="preserve">12.2 API nem </w:t>
      </w:r>
      <w:proofErr w:type="spellStart"/>
      <w:r w:rsidRPr="00F07BA5">
        <w:rPr>
          <w:lang w:val="pt-PT"/>
        </w:rPr>
        <w:t>elérhető</w:t>
      </w:r>
      <w:bookmarkEnd w:id="34"/>
      <w:proofErr w:type="spellEnd"/>
    </w:p>
    <w:p w14:paraId="29D5FB2E" w14:textId="77777777" w:rsidR="00A93969" w:rsidRPr="00F07BA5" w:rsidRDefault="00000000" w:rsidP="00AC15F4">
      <w:pPr>
        <w:pStyle w:val="CodeBlock"/>
        <w:shd w:val="clear" w:color="auto" w:fill="F3F6F8"/>
        <w:spacing w:line="360" w:lineRule="auto"/>
        <w:rPr>
          <w:rFonts w:hint="eastAsia"/>
          <w:lang w:val="pt-PT"/>
        </w:rPr>
      </w:pPr>
      <w:proofErr w:type="spellStart"/>
      <w:r w:rsidRPr="00F07BA5">
        <w:rPr>
          <w:rFonts w:cs="Consolas"/>
          <w:lang w:val="pt-PT"/>
        </w:rPr>
        <w:t>curl</w:t>
      </w:r>
      <w:proofErr w:type="spellEnd"/>
      <w:r w:rsidRPr="00F07BA5">
        <w:rPr>
          <w:rFonts w:cs="Consolas"/>
          <w:lang w:val="pt-PT"/>
        </w:rPr>
        <w:t xml:space="preserve"> -k https://&lt;APP_DOMAIN&gt;/api/health</w:t>
      </w:r>
    </w:p>
    <w:p w14:paraId="1111D307" w14:textId="77777777" w:rsidR="00A93969" w:rsidRDefault="00000000" w:rsidP="00AC15F4">
      <w:pPr>
        <w:pStyle w:val="CodeBlock"/>
        <w:shd w:val="clear" w:color="auto" w:fill="F3F6F8"/>
        <w:spacing w:line="360" w:lineRule="auto"/>
        <w:rPr>
          <w:rFonts w:hint="eastAsia"/>
        </w:rPr>
      </w:pPr>
      <w:proofErr w:type="spellStart"/>
      <w:r>
        <w:rPr>
          <w:rFonts w:cs="Consolas"/>
        </w:rPr>
        <w:t>podman</w:t>
      </w:r>
      <w:proofErr w:type="spellEnd"/>
      <w:r>
        <w:rPr>
          <w:rFonts w:cs="Consolas"/>
        </w:rPr>
        <w:t xml:space="preserve"> </w:t>
      </w:r>
      <w:proofErr w:type="spellStart"/>
      <w:r>
        <w:rPr>
          <w:rFonts w:cs="Consolas"/>
        </w:rPr>
        <w:t>ps</w:t>
      </w:r>
      <w:proofErr w:type="spellEnd"/>
    </w:p>
    <w:p w14:paraId="73D979AC" w14:textId="77777777" w:rsidR="00A93969" w:rsidRDefault="00000000" w:rsidP="00AC15F4">
      <w:pPr>
        <w:pStyle w:val="CodeBlock"/>
        <w:shd w:val="clear" w:color="auto" w:fill="F3F6F8"/>
        <w:spacing w:line="360" w:lineRule="auto"/>
        <w:rPr>
          <w:rFonts w:hint="eastAsia"/>
        </w:rPr>
      </w:pPr>
      <w:r>
        <w:rPr>
          <w:rFonts w:cs="Consolas"/>
        </w:rPr>
        <w:t>podman logs helyfoglalo-api</w:t>
      </w:r>
    </w:p>
    <w:p w14:paraId="791DBC48" w14:textId="77777777" w:rsidR="00A93969" w:rsidRDefault="00A93969"/>
    <w:p w14:paraId="04CD1FA7" w14:textId="77777777" w:rsidR="00A93969" w:rsidRDefault="00000000">
      <w:pPr>
        <w:pStyle w:val="Felsorols"/>
      </w:pPr>
      <w:r>
        <w:rPr>
          <w:rFonts w:cs="Aptos"/>
          <w:sz w:val="20"/>
        </w:rPr>
        <w:t>backend konténer nem fut;</w:t>
      </w:r>
    </w:p>
    <w:p w14:paraId="4C440922" w14:textId="77777777" w:rsidR="00A93969" w:rsidRDefault="00000000">
      <w:pPr>
        <w:pStyle w:val="Felsorols"/>
      </w:pPr>
      <w:r>
        <w:rPr>
          <w:rFonts w:cs="Aptos"/>
          <w:sz w:val="20"/>
        </w:rPr>
        <w:t>hibás környezeti változó vagy connection string;</w:t>
      </w:r>
    </w:p>
    <w:p w14:paraId="691F316B" w14:textId="77777777" w:rsidR="00A93969" w:rsidRDefault="00000000">
      <w:pPr>
        <w:pStyle w:val="Felsorols"/>
      </w:pPr>
      <w:r>
        <w:rPr>
          <w:rFonts w:cs="Aptos"/>
          <w:sz w:val="20"/>
        </w:rPr>
        <w:t>adatbázis kapcsolat hiba;</w:t>
      </w:r>
    </w:p>
    <w:p w14:paraId="6CB7CE6E" w14:textId="77777777" w:rsidR="00A93969" w:rsidRDefault="00000000">
      <w:pPr>
        <w:pStyle w:val="Felsorols"/>
      </w:pPr>
      <w:r>
        <w:rPr>
          <w:rFonts w:cs="Aptos"/>
          <w:sz w:val="20"/>
        </w:rPr>
        <w:t>reverse proxy rossz útvonalra továbbít;</w:t>
      </w:r>
    </w:p>
    <w:p w14:paraId="627735C3" w14:textId="77777777" w:rsidR="00A93969" w:rsidRDefault="00000000">
      <w:pPr>
        <w:pStyle w:val="Felsorols"/>
      </w:pPr>
      <w:r>
        <w:rPr>
          <w:rFonts w:cs="Aptos"/>
          <w:sz w:val="20"/>
        </w:rPr>
        <w:t>tanúsítvány vagy domain konfiguráció hibás.</w:t>
      </w:r>
    </w:p>
    <w:p w14:paraId="125677F3" w14:textId="77777777" w:rsidR="00A93969" w:rsidRDefault="00000000">
      <w:pPr>
        <w:pStyle w:val="Cmsor2"/>
      </w:pPr>
      <w:bookmarkStart w:id="35" w:name="_Toc231390808"/>
      <w:r>
        <w:t>12.3 Migráció sikertelen</w:t>
      </w:r>
      <w:bookmarkEnd w:id="35"/>
    </w:p>
    <w:p w14:paraId="1A444D4B" w14:textId="77777777" w:rsidR="00A93969" w:rsidRDefault="00000000">
      <w:pPr>
        <w:pStyle w:val="Felsorols"/>
      </w:pPr>
      <w:r>
        <w:rPr>
          <w:rFonts w:cs="Aptos"/>
          <w:sz w:val="20"/>
        </w:rPr>
        <w:t>már létező tábla vagy oszlop;</w:t>
      </w:r>
    </w:p>
    <w:p w14:paraId="4955E992" w14:textId="77777777" w:rsidR="00A93969" w:rsidRDefault="00000000">
      <w:pPr>
        <w:pStyle w:val="Felsorols"/>
      </w:pPr>
      <w:r>
        <w:rPr>
          <w:rFonts w:cs="Aptos"/>
          <w:sz w:val="20"/>
        </w:rPr>
        <w:t>hiányzó adatbázis jogosultság;</w:t>
      </w:r>
    </w:p>
    <w:p w14:paraId="7FEE7022" w14:textId="77777777" w:rsidR="00A93969" w:rsidRDefault="00000000">
      <w:pPr>
        <w:pStyle w:val="Felsorols"/>
      </w:pPr>
      <w:r>
        <w:rPr>
          <w:rFonts w:cs="Aptos"/>
          <w:sz w:val="20"/>
        </w:rPr>
        <w:t>korábbi migráció kézzel módosított állapotban van;</w:t>
      </w:r>
    </w:p>
    <w:p w14:paraId="7950D058" w14:textId="77777777" w:rsidR="00A93969" w:rsidRPr="00AC15F4" w:rsidRDefault="00000000">
      <w:pPr>
        <w:pStyle w:val="Felsorols"/>
      </w:pPr>
      <w:r>
        <w:rPr>
          <w:rFonts w:cs="Aptos"/>
          <w:sz w:val="20"/>
        </w:rPr>
        <w:t xml:space="preserve">nem megfelelő </w:t>
      </w:r>
      <w:proofErr w:type="spellStart"/>
      <w:r>
        <w:rPr>
          <w:rFonts w:cs="Aptos"/>
          <w:sz w:val="20"/>
        </w:rPr>
        <w:t>adatbázis</w:t>
      </w:r>
      <w:proofErr w:type="spellEnd"/>
      <w:r>
        <w:rPr>
          <w:rFonts w:cs="Aptos"/>
          <w:sz w:val="20"/>
        </w:rPr>
        <w:t xml:space="preserve"> </w:t>
      </w:r>
      <w:proofErr w:type="spellStart"/>
      <w:r>
        <w:rPr>
          <w:rFonts w:cs="Aptos"/>
          <w:sz w:val="20"/>
        </w:rPr>
        <w:t>verzió</w:t>
      </w:r>
      <w:proofErr w:type="spellEnd"/>
      <w:r>
        <w:rPr>
          <w:rFonts w:cs="Aptos"/>
          <w:sz w:val="20"/>
        </w:rPr>
        <w:t xml:space="preserve"> </w:t>
      </w:r>
      <w:proofErr w:type="spellStart"/>
      <w:r>
        <w:rPr>
          <w:rFonts w:cs="Aptos"/>
          <w:sz w:val="20"/>
        </w:rPr>
        <w:t>vagy</w:t>
      </w:r>
      <w:proofErr w:type="spellEnd"/>
      <w:r>
        <w:rPr>
          <w:rFonts w:cs="Aptos"/>
          <w:sz w:val="20"/>
        </w:rPr>
        <w:t xml:space="preserve"> </w:t>
      </w:r>
      <w:proofErr w:type="spellStart"/>
      <w:r>
        <w:rPr>
          <w:rFonts w:cs="Aptos"/>
          <w:sz w:val="20"/>
        </w:rPr>
        <w:t>kapcsolat</w:t>
      </w:r>
      <w:proofErr w:type="spellEnd"/>
      <w:r>
        <w:rPr>
          <w:rFonts w:cs="Aptos"/>
          <w:sz w:val="20"/>
        </w:rPr>
        <w:t>.</w:t>
      </w:r>
    </w:p>
    <w:p w14:paraId="693D2232" w14:textId="77777777" w:rsidR="00AC15F4" w:rsidRDefault="00AC15F4" w:rsidP="00AC15F4">
      <w:pPr>
        <w:pStyle w:val="Felsorols"/>
        <w:numPr>
          <w:ilvl w:val="0"/>
          <w:numId w:val="0"/>
        </w:numPr>
        <w:ind w:left="360"/>
      </w:pPr>
    </w:p>
    <w:p w14:paraId="2C55B3E2" w14:textId="77777777" w:rsidR="00A93969" w:rsidRDefault="00000000">
      <w:r>
        <w:rPr>
          <w:rFonts w:cs="Aptos"/>
        </w:rPr>
        <w:t>Teendők: mentés ellenőrzése, __EFMigrationsHistory áttekintése, migrációs script vizsgálata, teszt környezetben történő reprodukció, majd dokumentált javítás.</w:t>
      </w:r>
    </w:p>
    <w:p w14:paraId="6EE2BEF0" w14:textId="77777777" w:rsidR="00A93969" w:rsidRDefault="00000000">
      <w:pPr>
        <w:pStyle w:val="Cmsor2"/>
      </w:pPr>
      <w:bookmarkStart w:id="36" w:name="_Toc231390809"/>
      <w:r>
        <w:lastRenderedPageBreak/>
        <w:t>12.4 Bejelentkezési hiba</w:t>
      </w:r>
      <w:bookmarkEnd w:id="36"/>
    </w:p>
    <w:p w14:paraId="0BC3F53A" w14:textId="77777777" w:rsidR="00A93969" w:rsidRDefault="00000000">
      <w:pPr>
        <w:pStyle w:val="Felsorols"/>
      </w:pPr>
      <w:r>
        <w:rPr>
          <w:rFonts w:cs="Aptos"/>
          <w:sz w:val="20"/>
        </w:rPr>
        <w:t>Microsoft Entra alkalmazásregisztráció hibás;</w:t>
      </w:r>
    </w:p>
    <w:p w14:paraId="77A3653E" w14:textId="77777777" w:rsidR="00A93969" w:rsidRDefault="00000000">
      <w:pPr>
        <w:pStyle w:val="Felsorols"/>
      </w:pPr>
      <w:r>
        <w:rPr>
          <w:rFonts w:cs="Aptos"/>
          <w:sz w:val="20"/>
        </w:rPr>
        <w:t>redirect URI eltér a konfigurációtól;</w:t>
      </w:r>
    </w:p>
    <w:p w14:paraId="526FFE0C" w14:textId="77777777" w:rsidR="00A93969" w:rsidRDefault="00000000">
      <w:pPr>
        <w:pStyle w:val="Felsorols"/>
      </w:pPr>
      <w:r>
        <w:rPr>
          <w:rFonts w:cs="Aptos"/>
          <w:sz w:val="20"/>
        </w:rPr>
        <w:t>client secret lejárt;</w:t>
      </w:r>
    </w:p>
    <w:p w14:paraId="2D71FC62" w14:textId="77777777" w:rsidR="00A93969" w:rsidRDefault="00000000">
      <w:pPr>
        <w:pStyle w:val="Felsorols"/>
      </w:pPr>
      <w:r>
        <w:rPr>
          <w:rFonts w:cs="Aptos"/>
          <w:sz w:val="20"/>
        </w:rPr>
        <w:t>Graph API jogosultság hiányzik;</w:t>
      </w:r>
    </w:p>
    <w:p w14:paraId="08EC1645" w14:textId="77777777" w:rsidR="00A93969" w:rsidRDefault="00000000">
      <w:pPr>
        <w:pStyle w:val="Felsorols"/>
      </w:pPr>
      <w:r>
        <w:rPr>
          <w:rFonts w:cs="Aptos"/>
          <w:sz w:val="20"/>
        </w:rPr>
        <w:t>felhasználó nincs engedélyezve vagy nincs megfelelő szerepkörben.</w:t>
      </w:r>
    </w:p>
    <w:p w14:paraId="4A175EB8" w14:textId="08C40179" w:rsidR="00A93969" w:rsidRDefault="00000000">
      <w:pPr>
        <w:pStyle w:val="Cmsor1"/>
      </w:pPr>
      <w:bookmarkStart w:id="37" w:name="_Toc231390810"/>
      <w:r>
        <w:t>1</w:t>
      </w:r>
      <w:r w:rsidR="001B63EC">
        <w:t>3</w:t>
      </w:r>
      <w:r>
        <w:t>. Biztonsági üzemeltetési szabályok</w:t>
      </w:r>
      <w:bookmarkEnd w:id="37"/>
    </w:p>
    <w:p w14:paraId="7D999F1E" w14:textId="77777777" w:rsidR="00A93969" w:rsidRDefault="00000000">
      <w:pPr>
        <w:pStyle w:val="Felsorols"/>
      </w:pPr>
      <w:r>
        <w:rPr>
          <w:rFonts w:cs="Aptos"/>
          <w:sz w:val="20"/>
        </w:rPr>
        <w:t>Secret, jelszó és client secret nem kerülhet Git repositoryba.</w:t>
      </w:r>
    </w:p>
    <w:p w14:paraId="097A3FC8" w14:textId="77777777" w:rsidR="00A93969" w:rsidRDefault="00000000">
      <w:pPr>
        <w:pStyle w:val="Felsorols"/>
      </w:pPr>
      <w:r>
        <w:rPr>
          <w:rFonts w:cs="Aptos"/>
          <w:sz w:val="20"/>
        </w:rPr>
        <w:t>Adatbázis port nem lehet publikusan elérhető.</w:t>
      </w:r>
    </w:p>
    <w:p w14:paraId="31ED9521" w14:textId="77777777" w:rsidR="00A93969" w:rsidRDefault="00000000">
      <w:pPr>
        <w:pStyle w:val="Felsorols"/>
      </w:pPr>
      <w:r>
        <w:rPr>
          <w:rFonts w:cs="Aptos"/>
          <w:sz w:val="20"/>
        </w:rPr>
        <w:t>Az alkalmazás éles környezetben csak HTTPS-en keresztül legyen elérhető.</w:t>
      </w:r>
    </w:p>
    <w:p w14:paraId="027ED2AE" w14:textId="77777777" w:rsidR="00A93969" w:rsidRDefault="00000000">
      <w:pPr>
        <w:pStyle w:val="Felsorols"/>
      </w:pPr>
      <w:r>
        <w:rPr>
          <w:rFonts w:cs="Aptos"/>
          <w:sz w:val="20"/>
        </w:rPr>
        <w:t>Admin jogosultság csak indokolt felhasználóknak adható.</w:t>
      </w:r>
    </w:p>
    <w:p w14:paraId="56651FD2" w14:textId="77777777" w:rsidR="00A93969" w:rsidRDefault="00000000">
      <w:pPr>
        <w:pStyle w:val="Felsorols"/>
      </w:pPr>
      <w:r>
        <w:rPr>
          <w:rFonts w:cs="Aptos"/>
          <w:sz w:val="20"/>
        </w:rPr>
        <w:t>Mentéseket védeni kell illetéktelen hozzáféréstől.</w:t>
      </w:r>
    </w:p>
    <w:p w14:paraId="0082A77E" w14:textId="77777777" w:rsidR="00A93969" w:rsidRDefault="00000000">
      <w:pPr>
        <w:pStyle w:val="Felsorols"/>
      </w:pPr>
      <w:r>
        <w:rPr>
          <w:rFonts w:cs="Aptos"/>
          <w:sz w:val="20"/>
        </w:rPr>
        <w:t>Client secret lejáratát nyilván kell tartani.</w:t>
      </w:r>
    </w:p>
    <w:p w14:paraId="2F603BFB" w14:textId="77777777" w:rsidR="00A93969" w:rsidRDefault="00000000">
      <w:pPr>
        <w:pStyle w:val="Felsorols"/>
      </w:pPr>
      <w:r>
        <w:rPr>
          <w:rFonts w:cs="Aptos"/>
          <w:sz w:val="20"/>
        </w:rPr>
        <w:t>Rendszeres operációs rendszer és csomagfrissítés szükséges.</w:t>
      </w:r>
    </w:p>
    <w:p w14:paraId="19E9D04C" w14:textId="77777777" w:rsidR="00A93969" w:rsidRDefault="00000000">
      <w:pPr>
        <w:pStyle w:val="Felsorols"/>
      </w:pPr>
      <w:r>
        <w:rPr>
          <w:rFonts w:cs="Aptos"/>
          <w:sz w:val="20"/>
        </w:rPr>
        <w:t>pgAdmin vagy más admin eszköz csak korlátozottan, belső hálózatról legyen elérhető.</w:t>
      </w:r>
    </w:p>
    <w:p w14:paraId="48DD6786" w14:textId="77777777" w:rsidR="00A93969" w:rsidRDefault="00A93969"/>
    <w:p w14:paraId="2DEFAAC6" w14:textId="77777777" w:rsidR="001B63EC" w:rsidRDefault="001B63EC"/>
    <w:p w14:paraId="0D51B426" w14:textId="05ED9655" w:rsidR="00A93969" w:rsidRDefault="00000000">
      <w:pPr>
        <w:pStyle w:val="Cmsor1"/>
      </w:pPr>
      <w:bookmarkStart w:id="38" w:name="_Toc231390811"/>
      <w:r>
        <w:t>1</w:t>
      </w:r>
      <w:r w:rsidR="00B1297E">
        <w:t>4</w:t>
      </w:r>
      <w:r>
        <w:t>. Véglegesítés előtt kitöltendő adatok</w:t>
      </w:r>
      <w:bookmarkEnd w:id="38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5669"/>
      </w:tblGrid>
      <w:tr w:rsidR="00A93969" w14:paraId="7A5D5B7B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8CCA8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Adat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FFB02" w14:textId="77777777" w:rsidR="00A93969" w:rsidRDefault="00000000">
            <w:pPr>
              <w:jc w:val="center"/>
            </w:pPr>
            <w:r>
              <w:rPr>
                <w:rFonts w:cs="Aptos"/>
                <w:b/>
                <w:color w:val="FFFFFF"/>
                <w:sz w:val="18"/>
              </w:rPr>
              <w:t>Státusz / megjegyzés</w:t>
            </w:r>
          </w:p>
        </w:tc>
      </w:tr>
      <w:tr w:rsidR="00A93969" w14:paraId="7BEBCF51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B8321" w14:textId="77777777" w:rsidR="00A93969" w:rsidRDefault="00000000">
            <w:r>
              <w:rPr>
                <w:rFonts w:cs="Aptos"/>
                <w:sz w:val="17"/>
              </w:rPr>
              <w:t>Éles URL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2762A" w14:textId="179BA0E9" w:rsidR="00A93969" w:rsidRDefault="001B63EC">
            <w:hyperlink r:id="rId8" w:history="1">
              <w:r w:rsidRPr="001B63EC">
                <w:rPr>
                  <w:rStyle w:val="Hiperhivatkozs"/>
                </w:rPr>
                <w:t>https://tavolletkezelo.phoenix.hu</w:t>
              </w:r>
            </w:hyperlink>
          </w:p>
        </w:tc>
      </w:tr>
      <w:tr w:rsidR="00A93969" w14:paraId="76D636D8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D611F" w14:textId="77777777" w:rsidR="00A93969" w:rsidRDefault="00000000">
            <w:r>
              <w:rPr>
                <w:rFonts w:cs="Aptos"/>
                <w:sz w:val="17"/>
              </w:rPr>
              <w:t>Teszt URL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39E22" w14:textId="61F916CA" w:rsidR="00A93969" w:rsidRDefault="001B63EC">
            <w:r w:rsidRPr="001B63EC">
              <w:t>https://tavolletkezelo</w:t>
            </w:r>
            <w:r>
              <w:t>-dev</w:t>
            </w:r>
            <w:r w:rsidRPr="001B63EC">
              <w:t>.phoenix.hu/</w:t>
            </w:r>
          </w:p>
        </w:tc>
      </w:tr>
      <w:tr w:rsidR="001B63EC" w14:paraId="5E01B232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2FB07" w14:textId="77777777" w:rsidR="001B63EC" w:rsidRPr="00F07BA5" w:rsidRDefault="001B63EC" w:rsidP="001B63EC">
            <w:pPr>
              <w:rPr>
                <w:lang w:val="pt-PT"/>
              </w:rPr>
            </w:pPr>
            <w:proofErr w:type="spellStart"/>
            <w:r w:rsidRPr="00F07BA5">
              <w:rPr>
                <w:rFonts w:cs="Aptos"/>
                <w:sz w:val="17"/>
                <w:lang w:val="pt-PT"/>
              </w:rPr>
              <w:t>Szerver</w:t>
            </w:r>
            <w:proofErr w:type="spellEnd"/>
            <w:r w:rsidRPr="00F07BA5">
              <w:rPr>
                <w:rFonts w:cs="Aptos"/>
                <w:sz w:val="17"/>
                <w:lang w:val="pt-PT"/>
              </w:rPr>
              <w:t xml:space="preserve"> neve és IP-</w:t>
            </w:r>
            <w:proofErr w:type="spellStart"/>
            <w:r w:rsidRPr="00F07BA5">
              <w:rPr>
                <w:rFonts w:cs="Aptos"/>
                <w:sz w:val="17"/>
                <w:lang w:val="pt-PT"/>
              </w:rPr>
              <w:t>címe</w:t>
            </w:r>
            <w:proofErr w:type="spellEnd"/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4E713" w14:textId="7AE19780" w:rsidR="001B63EC" w:rsidRDefault="001B63EC" w:rsidP="001B63EC">
            <w:r w:rsidRPr="00C95B6D">
              <w:rPr>
                <w:rFonts w:cs="Aptos"/>
                <w:sz w:val="17"/>
              </w:rPr>
              <w:t>tavolletkezelo.phoenix.hu</w:t>
            </w:r>
            <w:r>
              <w:rPr>
                <w:rFonts w:cs="Aptos"/>
                <w:sz w:val="17"/>
              </w:rPr>
              <w:t xml:space="preserve">, </w:t>
            </w:r>
            <w:r w:rsidRPr="00762D63">
              <w:rPr>
                <w:rFonts w:cs="Aptos"/>
                <w:sz w:val="17"/>
              </w:rPr>
              <w:t>10.192.1.14</w:t>
            </w:r>
            <w:r>
              <w:rPr>
                <w:rFonts w:cs="Aptos"/>
                <w:sz w:val="17"/>
              </w:rPr>
              <w:t xml:space="preserve"> (</w:t>
            </w:r>
            <w:proofErr w:type="spellStart"/>
            <w:r>
              <w:rPr>
                <w:rFonts w:cs="Aptos"/>
                <w:sz w:val="17"/>
              </w:rPr>
              <w:t>átmeneti</w:t>
            </w:r>
            <w:proofErr w:type="spellEnd"/>
            <w:r>
              <w:rPr>
                <w:rFonts w:cs="Aptos"/>
                <w:sz w:val="17"/>
              </w:rPr>
              <w:t>)</w:t>
            </w:r>
          </w:p>
        </w:tc>
      </w:tr>
      <w:tr w:rsidR="001B63EC" w14:paraId="5F6D47AB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E1065" w14:textId="77777777" w:rsidR="001B63EC" w:rsidRDefault="001B63EC" w:rsidP="001B63EC">
            <w:r>
              <w:rPr>
                <w:rFonts w:cs="Aptos"/>
                <w:sz w:val="17"/>
              </w:rPr>
              <w:t>Alkalmazás könyvtára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79934" w14:textId="7279DBB9" w:rsidR="001B63EC" w:rsidRDefault="001B63EC" w:rsidP="001B63EC">
            <w:r>
              <w:t>-</w:t>
            </w:r>
          </w:p>
        </w:tc>
      </w:tr>
      <w:tr w:rsidR="001B63EC" w14:paraId="056DB68E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34B8D" w14:textId="77777777" w:rsidR="001B63EC" w:rsidRDefault="001B63EC" w:rsidP="001B63EC">
            <w:r>
              <w:rPr>
                <w:rFonts w:cs="Aptos"/>
                <w:sz w:val="17"/>
              </w:rPr>
              <w:t>Konténer neve és image registry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657A9" w14:textId="54A90035" w:rsidR="001B63EC" w:rsidRDefault="001B63EC" w:rsidP="001B63EC">
            <w:r>
              <w:rPr>
                <w:rFonts w:cs="Aptos"/>
                <w:sz w:val="17"/>
              </w:rPr>
              <w:t>-</w:t>
            </w:r>
          </w:p>
        </w:tc>
      </w:tr>
      <w:tr w:rsidR="001B63EC" w14:paraId="04DB14EC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115FD" w14:textId="77777777" w:rsidR="001B63EC" w:rsidRPr="00F07BA5" w:rsidRDefault="001B63EC" w:rsidP="001B63EC">
            <w:pPr>
              <w:rPr>
                <w:lang w:val="fr-FR"/>
              </w:rPr>
            </w:pPr>
            <w:r w:rsidRPr="00F07BA5">
              <w:rPr>
                <w:rFonts w:cs="Aptos"/>
                <w:sz w:val="17"/>
                <w:lang w:val="fr-FR"/>
              </w:rPr>
              <w:t xml:space="preserve">API port </w:t>
            </w:r>
            <w:proofErr w:type="spellStart"/>
            <w:r w:rsidRPr="00F07BA5">
              <w:rPr>
                <w:rFonts w:cs="Aptos"/>
                <w:sz w:val="17"/>
                <w:lang w:val="fr-FR"/>
              </w:rPr>
              <w:t>és</w:t>
            </w:r>
            <w:proofErr w:type="spellEnd"/>
            <w:r w:rsidRPr="00F07BA5">
              <w:rPr>
                <w:rFonts w:cs="Aptos"/>
                <w:sz w:val="17"/>
                <w:lang w:val="fr-FR"/>
              </w:rPr>
              <w:t xml:space="preserve"> </w:t>
            </w:r>
            <w:proofErr w:type="spellStart"/>
            <w:r w:rsidRPr="00F07BA5">
              <w:rPr>
                <w:rFonts w:cs="Aptos"/>
                <w:sz w:val="17"/>
                <w:lang w:val="fr-FR"/>
              </w:rPr>
              <w:t>adatbázis</w:t>
            </w:r>
            <w:proofErr w:type="spellEnd"/>
            <w:r w:rsidRPr="00F07BA5">
              <w:rPr>
                <w:rFonts w:cs="Aptos"/>
                <w:sz w:val="17"/>
                <w:lang w:val="fr-FR"/>
              </w:rPr>
              <w:t xml:space="preserve"> port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571CA" w14:textId="6E56138C" w:rsidR="001B63EC" w:rsidRDefault="001B63EC" w:rsidP="001B63EC">
            <w:r w:rsidRPr="001B63EC">
              <w:rPr>
                <w:rFonts w:cs="Aptos"/>
                <w:sz w:val="17"/>
              </w:rPr>
              <w:t xml:space="preserve">API port: 8080, </w:t>
            </w:r>
            <w:proofErr w:type="spellStart"/>
            <w:r w:rsidRPr="001B63EC">
              <w:rPr>
                <w:rFonts w:cs="Aptos"/>
                <w:sz w:val="17"/>
              </w:rPr>
              <w:t>Adatbázis</w:t>
            </w:r>
            <w:proofErr w:type="spellEnd"/>
            <w:r w:rsidRPr="001B63EC">
              <w:rPr>
                <w:rFonts w:cs="Aptos"/>
                <w:sz w:val="17"/>
              </w:rPr>
              <w:t xml:space="preserve"> port: 5432</w:t>
            </w:r>
          </w:p>
        </w:tc>
      </w:tr>
      <w:tr w:rsidR="001B63EC" w14:paraId="464731A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E6099" w14:textId="77777777" w:rsidR="001B63EC" w:rsidRDefault="001B63EC" w:rsidP="001B63EC">
            <w:r>
              <w:rPr>
                <w:rFonts w:cs="Aptos"/>
                <w:sz w:val="17"/>
              </w:rPr>
              <w:t>Adatbázis neve és hostja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CB6A2" w14:textId="77777777" w:rsidR="001B63EC" w:rsidRDefault="001B63EC" w:rsidP="001B63EC">
            <w:r>
              <w:rPr>
                <w:rFonts w:cs="Aptos"/>
                <w:sz w:val="17"/>
              </w:rPr>
              <w:t>&lt;KITÖLTENDŐ&gt;</w:t>
            </w:r>
          </w:p>
        </w:tc>
      </w:tr>
      <w:tr w:rsidR="001B63EC" w14:paraId="189039C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8B47A" w14:textId="77777777" w:rsidR="001B63EC" w:rsidRDefault="001B63EC" w:rsidP="001B63EC">
            <w:r>
              <w:rPr>
                <w:rFonts w:cs="Aptos"/>
                <w:sz w:val="17"/>
              </w:rPr>
              <w:t>Mentés pontos helye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079DF" w14:textId="77777777" w:rsidR="001B63EC" w:rsidRDefault="001B63EC" w:rsidP="001B63EC">
            <w:r>
              <w:rPr>
                <w:rFonts w:cs="Aptos"/>
                <w:sz w:val="17"/>
              </w:rPr>
              <w:t>&lt;KITÖLTENDŐ&gt;</w:t>
            </w:r>
          </w:p>
        </w:tc>
      </w:tr>
      <w:tr w:rsidR="001B63EC" w14:paraId="61925CA7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551FE" w14:textId="77777777" w:rsidR="001B63EC" w:rsidRDefault="001B63EC" w:rsidP="001B63EC">
            <w:r>
              <w:rPr>
                <w:rFonts w:cs="Aptos"/>
                <w:sz w:val="17"/>
              </w:rPr>
              <w:t xml:space="preserve">Reverse proxy </w:t>
            </w:r>
            <w:proofErr w:type="spellStart"/>
            <w:r>
              <w:rPr>
                <w:rFonts w:cs="Aptos"/>
                <w:sz w:val="17"/>
              </w:rPr>
              <w:t>típusa</w:t>
            </w:r>
            <w:proofErr w:type="spellEnd"/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278126" w14:textId="3AD0261D" w:rsidR="001B63EC" w:rsidRDefault="001B63EC" w:rsidP="001B63EC">
            <w:r w:rsidRPr="001B63EC">
              <w:rPr>
                <w:rFonts w:cs="Aptos"/>
                <w:sz w:val="17"/>
              </w:rPr>
              <w:t>Apache HTTP Server (httpd)</w:t>
            </w:r>
          </w:p>
        </w:tc>
      </w:tr>
      <w:tr w:rsidR="001B63EC" w14:paraId="0C170E62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9684E" w14:textId="77777777" w:rsidR="001B63EC" w:rsidRDefault="001B63EC" w:rsidP="001B63EC">
            <w:proofErr w:type="spellStart"/>
            <w:r>
              <w:rPr>
                <w:rFonts w:cs="Aptos"/>
                <w:sz w:val="17"/>
              </w:rPr>
              <w:t>Tanúsítványkezelés</w:t>
            </w:r>
            <w:proofErr w:type="spellEnd"/>
            <w:r>
              <w:rPr>
                <w:rFonts w:cs="Aptos"/>
                <w:sz w:val="17"/>
              </w:rPr>
              <w:t xml:space="preserve"> </w:t>
            </w:r>
            <w:proofErr w:type="spellStart"/>
            <w:r>
              <w:rPr>
                <w:rFonts w:cs="Aptos"/>
                <w:sz w:val="17"/>
              </w:rPr>
              <w:t>módja</w:t>
            </w:r>
            <w:proofErr w:type="spellEnd"/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358EB" w14:textId="241E5DF7" w:rsidR="001B63EC" w:rsidRDefault="001B63EC" w:rsidP="001B63EC">
            <w:r w:rsidRPr="001B63EC">
              <w:rPr>
                <w:rFonts w:cs="Aptos"/>
                <w:sz w:val="17"/>
              </w:rPr>
              <w:t xml:space="preserve">Apache HTTP Server </w:t>
            </w:r>
            <w:proofErr w:type="spellStart"/>
            <w:r w:rsidRPr="001B63EC">
              <w:rPr>
                <w:rFonts w:cs="Aptos"/>
                <w:sz w:val="17"/>
              </w:rPr>
              <w:t>oldalon</w:t>
            </w:r>
            <w:proofErr w:type="spellEnd"/>
            <w:r w:rsidRPr="001B63EC">
              <w:rPr>
                <w:rFonts w:cs="Aptos"/>
                <w:sz w:val="17"/>
              </w:rPr>
              <w:t xml:space="preserve"> </w:t>
            </w:r>
            <w:proofErr w:type="spellStart"/>
            <w:r w:rsidRPr="001B63EC">
              <w:rPr>
                <w:rFonts w:cs="Aptos"/>
                <w:sz w:val="17"/>
              </w:rPr>
              <w:t>kezelt</w:t>
            </w:r>
            <w:proofErr w:type="spellEnd"/>
            <w:r w:rsidRPr="001B63EC">
              <w:rPr>
                <w:rFonts w:cs="Aptos"/>
                <w:sz w:val="17"/>
              </w:rPr>
              <w:t xml:space="preserve"> HTTPS </w:t>
            </w:r>
            <w:proofErr w:type="spellStart"/>
            <w:r w:rsidRPr="001B63EC">
              <w:rPr>
                <w:rFonts w:cs="Aptos"/>
                <w:sz w:val="17"/>
              </w:rPr>
              <w:t>tanúsítvány</w:t>
            </w:r>
            <w:proofErr w:type="spellEnd"/>
          </w:p>
        </w:tc>
      </w:tr>
      <w:tr w:rsidR="001B63EC" w14:paraId="14E637CC" w14:textId="77777777">
        <w:trPr>
          <w:cantSplit/>
          <w:jc w:val="center"/>
        </w:trPr>
        <w:tc>
          <w:tcPr>
            <w:tcW w:w="39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F855D" w14:textId="77777777" w:rsidR="001B63EC" w:rsidRDefault="001B63EC" w:rsidP="001B63EC">
            <w:r>
              <w:rPr>
                <w:rFonts w:cs="Aptos"/>
                <w:sz w:val="17"/>
              </w:rPr>
              <w:t xml:space="preserve">CI/CD </w:t>
            </w:r>
            <w:proofErr w:type="spellStart"/>
            <w:r>
              <w:rPr>
                <w:rFonts w:cs="Aptos"/>
                <w:sz w:val="17"/>
              </w:rPr>
              <w:t>használat</w:t>
            </w:r>
            <w:proofErr w:type="spellEnd"/>
            <w:r>
              <w:rPr>
                <w:rFonts w:cs="Aptos"/>
                <w:sz w:val="17"/>
              </w:rPr>
              <w:t xml:space="preserve"> </w:t>
            </w:r>
            <w:proofErr w:type="spellStart"/>
            <w:r>
              <w:rPr>
                <w:rFonts w:cs="Aptos"/>
                <w:sz w:val="17"/>
              </w:rPr>
              <w:t>és</w:t>
            </w:r>
            <w:proofErr w:type="spellEnd"/>
            <w:r>
              <w:rPr>
                <w:rFonts w:cs="Aptos"/>
                <w:sz w:val="17"/>
              </w:rPr>
              <w:t xml:space="preserve"> release felelős</w:t>
            </w:r>
          </w:p>
        </w:tc>
        <w:tc>
          <w:tcPr>
            <w:tcW w:w="5669" w:type="dxa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C30BA" w14:textId="2540D018" w:rsidR="001B63EC" w:rsidRDefault="001B63EC" w:rsidP="001B63EC">
            <w:r w:rsidRPr="001B63EC">
              <w:rPr>
                <w:rFonts w:cs="Aptos"/>
                <w:sz w:val="17"/>
              </w:rPr>
              <w:t xml:space="preserve">GitHub Actions </w:t>
            </w:r>
            <w:proofErr w:type="spellStart"/>
            <w:r w:rsidRPr="001B63EC">
              <w:rPr>
                <w:rFonts w:cs="Aptos"/>
                <w:sz w:val="17"/>
              </w:rPr>
              <w:t>alapú</w:t>
            </w:r>
            <w:proofErr w:type="spellEnd"/>
            <w:r w:rsidRPr="001B63EC">
              <w:rPr>
                <w:rFonts w:cs="Aptos"/>
                <w:sz w:val="17"/>
              </w:rPr>
              <w:t xml:space="preserve"> Docker image build </w:t>
            </w:r>
            <w:proofErr w:type="spellStart"/>
            <w:r w:rsidRPr="001B63EC">
              <w:rPr>
                <w:rFonts w:cs="Aptos"/>
                <w:sz w:val="17"/>
              </w:rPr>
              <w:t>és</w:t>
            </w:r>
            <w:proofErr w:type="spellEnd"/>
            <w:r w:rsidRPr="001B63EC">
              <w:rPr>
                <w:rFonts w:cs="Aptos"/>
                <w:sz w:val="17"/>
              </w:rPr>
              <w:t xml:space="preserve"> push.</w:t>
            </w:r>
          </w:p>
        </w:tc>
      </w:tr>
    </w:tbl>
    <w:p w14:paraId="5EF75A0F" w14:textId="77777777" w:rsidR="00A93969" w:rsidRDefault="00A93969"/>
    <w:sectPr w:rsidR="00A93969" w:rsidSect="00034616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1020" w:right="1020" w:bottom="907" w:left="102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CBA62" w14:textId="77777777" w:rsidR="00401318" w:rsidRDefault="00401318">
      <w:pPr>
        <w:spacing w:after="0" w:line="240" w:lineRule="auto"/>
      </w:pPr>
      <w:r>
        <w:separator/>
      </w:r>
    </w:p>
  </w:endnote>
  <w:endnote w:type="continuationSeparator" w:id="0">
    <w:p w14:paraId="7DA4B514" w14:textId="77777777" w:rsidR="00401318" w:rsidRDefault="004013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8BDED" w14:textId="58A7B248" w:rsidR="001B63EC" w:rsidRDefault="001B63EC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6F6620" wp14:editId="6F9D99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57505"/>
              <wp:effectExtent l="0" t="0" r="7620" b="0"/>
              <wp:wrapNone/>
              <wp:docPr id="1033522146" name="Szövegdoboz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72DADF" w14:textId="354379B3" w:rsidR="001B63EC" w:rsidRPr="001B63EC" w:rsidRDefault="001B63EC" w:rsidP="001B63EC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1B63EC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6F6620" id="_x0000_t202" coordsize="21600,21600" o:spt="202" path="m,l,21600r21600,l21600,xe">
              <v:stroke joinstyle="miter"/>
              <v:path gradientshapeok="t" o:connecttype="rect"/>
            </v:shapetype>
            <v:shape id="Szövegdoboz 2" o:spid="_x0000_s1026" type="#_x0000_t202" alt="Internal" style="position:absolute;margin-left:0;margin-top:0;width:53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3472DADF" w14:textId="354379B3" w:rsidR="001B63EC" w:rsidRPr="001B63EC" w:rsidRDefault="001B63EC" w:rsidP="001B63EC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1B63EC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4E94B" w14:textId="66013CA3" w:rsidR="001B63EC" w:rsidRDefault="001B63EC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880378B" wp14:editId="203FB792">
              <wp:simplePos x="648269" y="10249469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57505"/>
              <wp:effectExtent l="0" t="0" r="7620" b="0"/>
              <wp:wrapNone/>
              <wp:docPr id="1915586224" name="Szövegdoboz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471D9F" w14:textId="3D4833D4" w:rsidR="001B63EC" w:rsidRPr="001B63EC" w:rsidRDefault="001B63EC" w:rsidP="001B63EC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1B63EC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0378B" id="_x0000_t202" coordsize="21600,21600" o:spt="202" path="m,l,21600r21600,l21600,xe">
              <v:stroke joinstyle="miter"/>
              <v:path gradientshapeok="t" o:connecttype="rect"/>
            </v:shapetype>
            <v:shape id="Szövegdoboz 3" o:spid="_x0000_s1027" type="#_x0000_t202" alt="Internal" style="position:absolute;margin-left:0;margin-top:0;width:53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2471D9F" w14:textId="3D4833D4" w:rsidR="001B63EC" w:rsidRPr="001B63EC" w:rsidRDefault="001B63EC" w:rsidP="001B63EC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1B63EC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24F9C" w14:textId="673A4EAC" w:rsidR="001B63EC" w:rsidRDefault="001B63EC">
    <w:pPr>
      <w:pStyle w:val="llb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2E8FD71" wp14:editId="125723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357505"/>
              <wp:effectExtent l="0" t="0" r="7620" b="0"/>
              <wp:wrapNone/>
              <wp:docPr id="478385470" name="Szövegdoboz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E5A67C" w14:textId="2D30B984" w:rsidR="001B63EC" w:rsidRPr="001B63EC" w:rsidRDefault="001B63EC" w:rsidP="001B63EC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</w:pPr>
                          <w:r w:rsidRPr="001B63EC">
                            <w:rPr>
                              <w:rFonts w:eastAsia="Aptos" w:cs="Aptos"/>
                              <w:noProof/>
                              <w:color w:val="00000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E8FD71" id="_x0000_t202" coordsize="21600,21600" o:spt="202" path="m,l,21600r21600,l21600,xe">
              <v:stroke joinstyle="miter"/>
              <v:path gradientshapeok="t" o:connecttype="rect"/>
            </v:shapetype>
            <v:shape id="Szövegdoboz 1" o:spid="_x0000_s1028" type="#_x0000_t202" alt="Internal" style="position:absolute;margin-left:0;margin-top:0;width:53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48E5A67C" w14:textId="2D30B984" w:rsidR="001B63EC" w:rsidRPr="001B63EC" w:rsidRDefault="001B63EC" w:rsidP="001B63EC">
                    <w:pPr>
                      <w:spacing w:after="0"/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</w:pPr>
                    <w:r w:rsidRPr="001B63EC">
                      <w:rPr>
                        <w:rFonts w:eastAsia="Aptos" w:cs="Aptos"/>
                        <w:noProof/>
                        <w:color w:val="00000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20400" w14:textId="77777777" w:rsidR="00401318" w:rsidRDefault="00401318">
      <w:pPr>
        <w:spacing w:after="0" w:line="240" w:lineRule="auto"/>
      </w:pPr>
      <w:r>
        <w:separator/>
      </w:r>
    </w:p>
  </w:footnote>
  <w:footnote w:type="continuationSeparator" w:id="0">
    <w:p w14:paraId="46A7D62D" w14:textId="77777777" w:rsidR="00401318" w:rsidRDefault="004013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C780E" w14:textId="77777777" w:rsidR="00A93969" w:rsidRDefault="00000000">
    <w:pPr>
      <w:pStyle w:val="lfej"/>
      <w:jc w:val="right"/>
    </w:pPr>
    <w:proofErr w:type="spellStart"/>
    <w:r>
      <w:rPr>
        <w:rFonts w:cs="Aptos"/>
        <w:color w:val="6B7280"/>
        <w:sz w:val="17"/>
      </w:rPr>
      <w:t>Helyfoglaló</w:t>
    </w:r>
    <w:proofErr w:type="spellEnd"/>
    <w:r>
      <w:rPr>
        <w:rFonts w:cs="Aptos"/>
        <w:color w:val="6B7280"/>
        <w:sz w:val="17"/>
      </w:rPr>
      <w:t xml:space="preserve"> / </w:t>
    </w:r>
    <w:proofErr w:type="spellStart"/>
    <w:r>
      <w:rPr>
        <w:rFonts w:cs="Aptos"/>
        <w:color w:val="6B7280"/>
        <w:sz w:val="17"/>
      </w:rPr>
      <w:t>Távollétkezelő</w:t>
    </w:r>
    <w:proofErr w:type="spellEnd"/>
    <w:r>
      <w:rPr>
        <w:rFonts w:cs="Aptos"/>
        <w:color w:val="6B7280"/>
        <w:sz w:val="17"/>
      </w:rPr>
      <w:t xml:space="preserve"> – </w:t>
    </w:r>
    <w:proofErr w:type="spellStart"/>
    <w:r>
      <w:rPr>
        <w:rFonts w:cs="Aptos"/>
        <w:color w:val="6B7280"/>
        <w:sz w:val="17"/>
      </w:rPr>
      <w:t>Üzemeltetési</w:t>
    </w:r>
    <w:proofErr w:type="spellEnd"/>
    <w:r>
      <w:rPr>
        <w:rFonts w:cs="Aptos"/>
        <w:color w:val="6B7280"/>
        <w:sz w:val="17"/>
      </w:rPr>
      <w:t xml:space="preserve"> </w:t>
    </w:r>
    <w:proofErr w:type="spellStart"/>
    <w:r>
      <w:rPr>
        <w:rFonts w:cs="Aptos"/>
        <w:color w:val="6B7280"/>
        <w:sz w:val="17"/>
      </w:rPr>
      <w:t>dokumentáció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9198711">
    <w:abstractNumId w:val="8"/>
  </w:num>
  <w:num w:numId="2" w16cid:durableId="875191946">
    <w:abstractNumId w:val="6"/>
  </w:num>
  <w:num w:numId="3" w16cid:durableId="1366371984">
    <w:abstractNumId w:val="5"/>
  </w:num>
  <w:num w:numId="4" w16cid:durableId="1979452683">
    <w:abstractNumId w:val="4"/>
  </w:num>
  <w:num w:numId="5" w16cid:durableId="955136281">
    <w:abstractNumId w:val="7"/>
  </w:num>
  <w:num w:numId="6" w16cid:durableId="1805537698">
    <w:abstractNumId w:val="3"/>
  </w:num>
  <w:num w:numId="7" w16cid:durableId="417024914">
    <w:abstractNumId w:val="2"/>
  </w:num>
  <w:num w:numId="8" w16cid:durableId="404226354">
    <w:abstractNumId w:val="1"/>
  </w:num>
  <w:num w:numId="9" w16cid:durableId="1858692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63EC"/>
    <w:rsid w:val="0029639D"/>
    <w:rsid w:val="00326F90"/>
    <w:rsid w:val="0033408F"/>
    <w:rsid w:val="00401318"/>
    <w:rsid w:val="00535558"/>
    <w:rsid w:val="005D73EF"/>
    <w:rsid w:val="00762D63"/>
    <w:rsid w:val="00A93969"/>
    <w:rsid w:val="00AA1D8D"/>
    <w:rsid w:val="00AC15F4"/>
    <w:rsid w:val="00B1297E"/>
    <w:rsid w:val="00B47730"/>
    <w:rsid w:val="00C95B6D"/>
    <w:rsid w:val="00CB0664"/>
    <w:rsid w:val="00EF6ADE"/>
    <w:rsid w:val="00F07B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0CAB35"/>
  <w14:defaultImageDpi w14:val="300"/>
  <w15:docId w15:val="{9EC7D879-4994-4E3F-9928-A3232DC0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pPr>
      <w:spacing w:after="100" w:line="259" w:lineRule="auto"/>
    </w:pPr>
    <w:rPr>
      <w:rFonts w:ascii="Aptos" w:hAnsi="Aptos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2F75B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14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spacing w:after="60"/>
      <w:contextualSpacing/>
    </w:pPr>
    <w:rPr>
      <w:sz w:val="19"/>
    </w:r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spacing w:after="60"/>
      <w:contextualSpacing/>
    </w:pPr>
    <w:rPr>
      <w:sz w:val="19"/>
    </w:r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spacing w:after="60"/>
      <w:contextualSpacing/>
    </w:pPr>
    <w:rPr>
      <w:sz w:val="19"/>
    </w:r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142" w:right="142"/>
    </w:pPr>
    <w:rPr>
      <w:rFonts w:ascii="Consolas" w:hAnsi="Consolas"/>
      <w:sz w:val="17"/>
    </w:rPr>
  </w:style>
  <w:style w:type="paragraph" w:styleId="TJ1">
    <w:name w:val="toc 1"/>
    <w:basedOn w:val="Norml"/>
    <w:next w:val="Norml"/>
    <w:autoRedefine/>
    <w:uiPriority w:val="39"/>
    <w:unhideWhenUsed/>
    <w:rsid w:val="001B63EC"/>
  </w:style>
  <w:style w:type="paragraph" w:styleId="TJ2">
    <w:name w:val="toc 2"/>
    <w:basedOn w:val="Norml"/>
    <w:next w:val="Norml"/>
    <w:autoRedefine/>
    <w:uiPriority w:val="39"/>
    <w:unhideWhenUsed/>
    <w:rsid w:val="001B63EC"/>
    <w:pPr>
      <w:ind w:left="200"/>
    </w:pPr>
  </w:style>
  <w:style w:type="character" w:styleId="Hiperhivatkozs">
    <w:name w:val="Hyperlink"/>
    <w:basedOn w:val="Bekezdsalapbettpusa"/>
    <w:uiPriority w:val="99"/>
    <w:unhideWhenUsed/>
    <w:rsid w:val="001B63EC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1B63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volletkezelo.phoenix.hu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1797</Words>
  <Characters>13407</Characters>
  <Application>Microsoft Office Word</Application>
  <DocSecurity>0</DocSecurity>
  <Lines>582</Lines>
  <Paragraphs>563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Üzemeltetési dokumentáció</dc:title>
  <dc:subject>Helyfoglaló / Távollétkezelő alkalmazás</dc:subject>
  <dc:creator/>
  <cp:keywords>helyfoglaló, távollétkezelő, üzemeltetés, dokumentáció</cp:keywords>
  <dc:description>Üzemeltetési dokumentáció - generált első verzió</dc:description>
  <cp:lastModifiedBy>Fenyvesi Barnabas gyakornok</cp:lastModifiedBy>
  <cp:revision>4</cp:revision>
  <dcterms:created xsi:type="dcterms:W3CDTF">2013-12-23T23:15:00Z</dcterms:created>
  <dcterms:modified xsi:type="dcterms:W3CDTF">2026-06-03T12:52:00Z</dcterms:modified>
  <cp:category>Dokumentáció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1c83953e,3d9a4be2,722d86b0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1c1e7b54-0b9e-4f8f-bc07-d02df979c679_Enabled">
    <vt:lpwstr>true</vt:lpwstr>
  </property>
  <property fmtid="{D5CDD505-2E9C-101B-9397-08002B2CF9AE}" pid="6" name="MSIP_Label_1c1e7b54-0b9e-4f8f-bc07-d02df979c679_SetDate">
    <vt:lpwstr>2026-06-03T12:52:18Z</vt:lpwstr>
  </property>
  <property fmtid="{D5CDD505-2E9C-101B-9397-08002B2CF9AE}" pid="7" name="MSIP_Label_1c1e7b54-0b9e-4f8f-bc07-d02df979c679_Method">
    <vt:lpwstr>Standard</vt:lpwstr>
  </property>
  <property fmtid="{D5CDD505-2E9C-101B-9397-08002B2CF9AE}" pid="8" name="MSIP_Label_1c1e7b54-0b9e-4f8f-bc07-d02df979c679_Name">
    <vt:lpwstr>1 - Internal</vt:lpwstr>
  </property>
  <property fmtid="{D5CDD505-2E9C-101B-9397-08002B2CF9AE}" pid="9" name="MSIP_Label_1c1e7b54-0b9e-4f8f-bc07-d02df979c679_SiteId">
    <vt:lpwstr>1878a48b-63d6-4d12-a900-07d4267f6762</vt:lpwstr>
  </property>
  <property fmtid="{D5CDD505-2E9C-101B-9397-08002B2CF9AE}" pid="10" name="MSIP_Label_1c1e7b54-0b9e-4f8f-bc07-d02df979c679_ActionId">
    <vt:lpwstr>3e866ccf-4c0d-4b77-a155-989ab3723d90</vt:lpwstr>
  </property>
  <property fmtid="{D5CDD505-2E9C-101B-9397-08002B2CF9AE}" pid="11" name="MSIP_Label_1c1e7b54-0b9e-4f8f-bc07-d02df979c679_ContentBits">
    <vt:lpwstr>2</vt:lpwstr>
  </property>
  <property fmtid="{D5CDD505-2E9C-101B-9397-08002B2CF9AE}" pid="12" name="MSIP_Label_1c1e7b54-0b9e-4f8f-bc07-d02df979c679_Tag">
    <vt:lpwstr>10, 3, 0, 1</vt:lpwstr>
  </property>
</Properties>
</file>